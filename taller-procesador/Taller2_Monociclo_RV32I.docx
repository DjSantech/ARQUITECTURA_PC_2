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2 — Construir las cajas y cablear el procesador</w:t>
      </w:r>
    </w:p>
    <w:p>
      <w:r>
        <w:rPr>
          <w:b/>
        </w:rPr>
        <w:t>Arquitectura de Computadores · Universidad Tecnológica de Pereira</w:t>
      </w:r>
    </w:p>
    <w:p>
      <w:r>
        <w:rPr>
          <w:b w:val="0"/>
        </w:rPr>
        <w:t>Integrantes: Santiago Guevara Méndez y ______________________________ (completar el nombre de la pareja)</w:t>
      </w:r>
    </w:p>
    <w:p>
      <w:r>
        <w:rPr>
          <w:b w:val="0"/>
        </w:rPr>
        <w:t>Fecha: ____ / ____ / 2026</w:t>
      </w:r>
    </w:p>
    <w:p>
      <w:pPr>
        <w:pStyle w:val="Heading1"/>
      </w:pPr>
      <w:r>
        <w:t>1. Resultado</w:t>
      </w:r>
    </w:p>
    <w:p>
      <w:r>
        <w:rPr>
          <w:b w:val="0"/>
        </w:rPr>
        <w:t>Se completaron los siete archivos de la plantilla (adder.sv, mux2.sv, mux4.sv, imm_gen.sv, data_memory.sv, control_unit.sv y riscv_monociclo.sv) sin modificar ningún archivo del material inicial. El procesador RV32I monociclo ejecuta los tres programas de prueba y pasa los cinco testbenches: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814"/>
            <w:shd w:val="clear" w:color="auto" w:fill="D9E2F3"/>
          </w:tcPr>
          <w:p>
            <w:r/>
            <w:r>
              <w:rPr>
                <w:b/>
                <w:sz w:val="18"/>
              </w:rPr>
              <w:t>Testbench</w:t>
            </w:r>
          </w:p>
        </w:tc>
        <w:tc>
          <w:tcPr>
            <w:tcW w:type="dxa" w:w="4309"/>
            <w:shd w:val="clear" w:color="auto" w:fill="D9E2F3"/>
          </w:tcPr>
          <w:p>
            <w:r/>
            <w:r>
              <w:rPr>
                <w:b/>
                <w:sz w:val="18"/>
              </w:rPr>
              <w:t>Qué prueba</w:t>
            </w:r>
          </w:p>
        </w:tc>
        <w:tc>
          <w:tcPr>
            <w:tcW w:type="dxa" w:w="1361"/>
            <w:shd w:val="clear" w:color="auto" w:fill="D9E2F3"/>
          </w:tcPr>
          <w:p>
            <w:r/>
            <w:r>
              <w:rPr>
                <w:b/>
                <w:sz w:val="18"/>
              </w:rPr>
              <w:t>Comprobaciones</w:t>
            </w:r>
          </w:p>
        </w:tc>
        <w:tc>
          <w:tcPr>
            <w:tcW w:type="dxa" w:w="907"/>
            <w:shd w:val="clear" w:color="auto" w:fill="D9E2F3"/>
          </w:tcPr>
          <w:p>
            <w:r/>
            <w:r>
              <w:rPr>
                <w:b/>
                <w:sz w:val="18"/>
              </w:rPr>
              <w:t>Errores</w:t>
            </w:r>
          </w:p>
        </w:tc>
        <w:tc>
          <w:tcPr>
            <w:tcW w:type="dxa" w:w="1134"/>
            <w:shd w:val="clear" w:color="auto" w:fill="D9E2F3"/>
          </w:tcPr>
          <w:p>
            <w:r/>
            <w:r>
              <w:rPr>
                <w:b/>
                <w:sz w:val="18"/>
              </w:rPr>
              <w:t>Veredicto</w:t>
            </w:r>
          </w:p>
        </w:tc>
      </w:tr>
      <w:tr>
        <w:tc>
          <w:tcPr>
            <w:tcW w:type="dxa" w:w="1814"/>
          </w:tcPr>
          <w:p>
            <w:r/>
            <w:r>
              <w:rPr>
                <w:sz w:val="18"/>
              </w:rPr>
              <w:t>tb_basicos</w:t>
            </w:r>
          </w:p>
        </w:tc>
        <w:tc>
          <w:tcPr>
            <w:tcW w:type="dxa" w:w="4309"/>
          </w:tcPr>
          <w:p>
            <w:r/>
            <w:r>
              <w:rPr>
                <w:sz w:val="18"/>
              </w:rPr>
              <w:t>sumador, mux2 (32 y 5 bits), mux4</w:t>
            </w:r>
          </w:p>
        </w:tc>
        <w:tc>
          <w:tcPr>
            <w:tcW w:type="dxa" w:w="1361"/>
          </w:tcPr>
          <w:p>
            <w:r/>
            <w:r>
              <w:rPr>
                <w:sz w:val="18"/>
              </w:rPr>
              <w:t>12</w:t>
            </w:r>
          </w:p>
        </w:tc>
        <w:tc>
          <w:tcPr>
            <w:tcW w:type="dxa" w:w="907"/>
          </w:tcPr>
          <w:p>
            <w:r/>
            <w:r>
              <w:rPr>
                <w:sz w:val="18"/>
              </w:rPr>
              <w:t>0</w:t>
            </w:r>
          </w:p>
        </w:tc>
        <w:tc>
          <w:tcPr>
            <w:tcW w:type="dxa" w:w="1134"/>
          </w:tcPr>
          <w:p>
            <w:r/>
            <w:r>
              <w:rPr>
                <w:sz w:val="18"/>
              </w:rPr>
              <w:t>PASS</w:t>
            </w:r>
          </w:p>
        </w:tc>
      </w:tr>
      <w:tr>
        <w:tc>
          <w:tcPr>
            <w:tcW w:type="dxa" w:w="1814"/>
          </w:tcPr>
          <w:p>
            <w:r/>
            <w:r>
              <w:rPr>
                <w:sz w:val="18"/>
              </w:rPr>
              <w:t>tb_imm_gen</w:t>
            </w:r>
          </w:p>
        </w:tc>
        <w:tc>
          <w:tcPr>
            <w:tcW w:type="dxa" w:w="4309"/>
          </w:tcPr>
          <w:p>
            <w:r/>
            <w:r>
              <w:rPr>
                <w:sz w:val="18"/>
              </w:rPr>
              <w:t>los cinco formatos de inmediato</w:t>
            </w:r>
          </w:p>
        </w:tc>
        <w:tc>
          <w:tcPr>
            <w:tcW w:type="dxa" w:w="1361"/>
          </w:tcPr>
          <w:p>
            <w:r/>
            <w:r>
              <w:rPr>
                <w:sz w:val="18"/>
              </w:rPr>
              <w:t>10</w:t>
            </w:r>
          </w:p>
        </w:tc>
        <w:tc>
          <w:tcPr>
            <w:tcW w:type="dxa" w:w="907"/>
          </w:tcPr>
          <w:p>
            <w:r/>
            <w:r>
              <w:rPr>
                <w:sz w:val="18"/>
              </w:rPr>
              <w:t>0</w:t>
            </w:r>
          </w:p>
        </w:tc>
        <w:tc>
          <w:tcPr>
            <w:tcW w:type="dxa" w:w="1134"/>
          </w:tcPr>
          <w:p>
            <w:r/>
            <w:r>
              <w:rPr>
                <w:sz w:val="18"/>
              </w:rPr>
              <w:t>PASS</w:t>
            </w:r>
          </w:p>
        </w:tc>
      </w:tr>
      <w:tr>
        <w:tc>
          <w:tcPr>
            <w:tcW w:type="dxa" w:w="1814"/>
          </w:tcPr>
          <w:p>
            <w:r/>
            <w:r>
              <w:rPr>
                <w:sz w:val="18"/>
              </w:rPr>
              <w:t>tb_data_memory</w:t>
            </w:r>
          </w:p>
        </w:tc>
        <w:tc>
          <w:tcPr>
            <w:tcW w:type="dxa" w:w="4309"/>
          </w:tcPr>
          <w:p>
            <w:r/>
            <w:r>
              <w:rPr>
                <w:sz w:val="18"/>
              </w:rPr>
              <w:t>corte de dirección, extensión, escritura por carriles</w:t>
            </w:r>
          </w:p>
        </w:tc>
        <w:tc>
          <w:tcPr>
            <w:tcW w:type="dxa" w:w="1361"/>
          </w:tcPr>
          <w:p>
            <w:r/>
            <w:r>
              <w:rPr>
                <w:sz w:val="18"/>
              </w:rPr>
              <w:t>16</w:t>
            </w:r>
          </w:p>
        </w:tc>
        <w:tc>
          <w:tcPr>
            <w:tcW w:type="dxa" w:w="907"/>
          </w:tcPr>
          <w:p>
            <w:r/>
            <w:r>
              <w:rPr>
                <w:sz w:val="18"/>
              </w:rPr>
              <w:t>0</w:t>
            </w:r>
          </w:p>
        </w:tc>
        <w:tc>
          <w:tcPr>
            <w:tcW w:type="dxa" w:w="1134"/>
          </w:tcPr>
          <w:p>
            <w:r/>
            <w:r>
              <w:rPr>
                <w:sz w:val="18"/>
              </w:rPr>
              <w:t>PASS</w:t>
            </w:r>
          </w:p>
        </w:tc>
      </w:tr>
      <w:tr>
        <w:tc>
          <w:tcPr>
            <w:tcW w:type="dxa" w:w="1814"/>
          </w:tcPr>
          <w:p>
            <w:r/>
            <w:r>
              <w:rPr>
                <w:sz w:val="18"/>
              </w:rPr>
              <w:t>tb_control_unit</w:t>
            </w:r>
          </w:p>
        </w:tc>
        <w:tc>
          <w:tcPr>
            <w:tcW w:type="dxa" w:w="4309"/>
          </w:tcPr>
          <w:p>
            <w:r/>
            <w:r>
              <w:rPr>
                <w:sz w:val="18"/>
              </w:rPr>
              <w:t>las nueve filas, decodificador de la ALU y pc_src</w:t>
            </w:r>
          </w:p>
        </w:tc>
        <w:tc>
          <w:tcPr>
            <w:tcW w:type="dxa" w:w="1361"/>
          </w:tcPr>
          <w:p>
            <w:r/>
            <w:r>
              <w:rPr>
                <w:sz w:val="18"/>
              </w:rPr>
              <w:t>18</w:t>
            </w:r>
          </w:p>
        </w:tc>
        <w:tc>
          <w:tcPr>
            <w:tcW w:type="dxa" w:w="907"/>
          </w:tcPr>
          <w:p>
            <w:r/>
            <w:r>
              <w:rPr>
                <w:sz w:val="18"/>
              </w:rPr>
              <w:t>0</w:t>
            </w:r>
          </w:p>
        </w:tc>
        <w:tc>
          <w:tcPr>
            <w:tcW w:type="dxa" w:w="1134"/>
          </w:tcPr>
          <w:p>
            <w:r/>
            <w:r>
              <w:rPr>
                <w:sz w:val="18"/>
              </w:rPr>
              <w:t>PASS</w:t>
            </w:r>
          </w:p>
        </w:tc>
      </w:tr>
      <w:tr>
        <w:tc>
          <w:tcPr>
            <w:tcW w:type="dxa" w:w="1814"/>
          </w:tcPr>
          <w:p>
            <w:r/>
            <w:r>
              <w:rPr>
                <w:sz w:val="18"/>
              </w:rPr>
              <w:t>tb_cpu</w:t>
            </w:r>
          </w:p>
        </w:tc>
        <w:tc>
          <w:tcPr>
            <w:tcW w:type="dxa" w:w="4309"/>
          </w:tcPr>
          <w:p>
            <w:r/>
            <w:r>
              <w:rPr>
                <w:sz w:val="18"/>
              </w:rPr>
              <w:t>humo.s, completo.s y bytes.s en el procesador entero</w:t>
            </w:r>
          </w:p>
        </w:tc>
        <w:tc>
          <w:tcPr>
            <w:tcW w:type="dxa" w:w="1361"/>
          </w:tcPr>
          <w:p>
            <w:r/>
            <w:r>
              <w:rPr>
                <w:sz w:val="18"/>
              </w:rPr>
              <w:t>30</w:t>
            </w:r>
          </w:p>
        </w:tc>
        <w:tc>
          <w:tcPr>
            <w:tcW w:type="dxa" w:w="907"/>
          </w:tcPr>
          <w:p>
            <w:r/>
            <w:r>
              <w:rPr>
                <w:sz w:val="18"/>
              </w:rPr>
              <w:t>0</w:t>
            </w:r>
          </w:p>
        </w:tc>
        <w:tc>
          <w:tcPr>
            <w:tcW w:type="dxa" w:w="1134"/>
          </w:tcPr>
          <w:p>
            <w:r/>
            <w:r>
              <w:rPr>
                <w:sz w:val="18"/>
              </w:rPr>
              <w:t>PASS</w:t>
            </w:r>
          </w:p>
        </w:tc>
      </w:tr>
      <w:tr>
        <w:tc>
          <w:tcPr>
            <w:tcW w:type="dxa" w:w="1814"/>
          </w:tcPr>
          <w:p>
            <w:r/>
            <w:r>
              <w:rPr>
                <w:sz w:val="18"/>
              </w:rPr>
              <w:t>Total</w:t>
            </w:r>
          </w:p>
        </w:tc>
        <w:tc>
          <w:tcPr>
            <w:tcW w:type="dxa" w:w="4309"/>
          </w:tcPr>
          <w:p>
            <w:r/>
            <w:r>
              <w:rPr>
                <w:sz w:val="18"/>
              </w:rPr>
            </w:r>
          </w:p>
        </w:tc>
        <w:tc>
          <w:tcPr>
            <w:tcW w:type="dxa" w:w="1361"/>
          </w:tcPr>
          <w:p>
            <w:r/>
            <w:r>
              <w:rPr>
                <w:sz w:val="18"/>
              </w:rPr>
              <w:t>86</w:t>
            </w:r>
          </w:p>
        </w:tc>
        <w:tc>
          <w:tcPr>
            <w:tcW w:type="dxa" w:w="907"/>
          </w:tcPr>
          <w:p>
            <w:r/>
            <w:r>
              <w:rPr>
                <w:sz w:val="18"/>
              </w:rPr>
              <w:t>0</w:t>
            </w:r>
          </w:p>
        </w:tc>
        <w:tc>
          <w:tcPr>
            <w:tcW w:type="dxa" w:w="1134"/>
          </w:tcPr>
          <w:p>
            <w:r/>
            <w:r>
              <w:rPr>
                <w:sz w:val="18"/>
              </w:rPr>
            </w:r>
          </w:p>
        </w:tc>
      </w:tr>
    </w:tbl>
    <w:p>
      <w:pPr>
        <w:spacing w:after="40"/>
      </w:pPr>
    </w:p>
    <w:p>
      <w:r>
        <w:rPr>
          <w:b w:val="0"/>
        </w:rPr>
        <w:t>Las pruebas se corrieron en ModelSim (Intel FPGA Starter Edition 2020.1), que hace lo mismo que el Makefile del curso (make all) con iverilog. Además el diseño se compiló en Quartus Prime 24.1 (Analysis &amp; Elaboration) para Cyclone V 5CSEMA5F31C6 con 0 errores. La salida completa está en la sección 5.</w:t>
      </w:r>
    </w:p>
    <w:p>
      <w:pPr>
        <w:pStyle w:val="Heading1"/>
      </w:pPr>
      <w:r>
        <w:t>2. Los módulos, uno por uno</w:t>
      </w:r>
    </w:p>
    <w:p>
      <w:pPr>
        <w:pStyle w:val="Heading2"/>
      </w:pPr>
      <w:r>
        <w:t>2.1 adder.sv</w:t>
      </w:r>
    </w:p>
    <w:p>
      <w:r>
        <w:rPr>
          <w:b w:val="0"/>
        </w:rPr>
        <w:t>Suma de 32 bits sin acarreo de salida (el bit 33 se pierde: 0xFFFFFFFF + 2 = 1). Se instancia dos veces: add_pc4 calcula PC + 4 y add_tgt calcula PC + ImmExt. Ninguno de los dos lo puede hacer la ALU, porque en un monociclo la ALU ya está ocupada con el operando de la instrucción en ese mismo ciclo.</w:t>
      </w:r>
    </w:p>
    <w:p>
      <w:pPr>
        <w:spacing w:after="0" w:before="0"/>
      </w:pPr>
      <w:r>
        <w:rPr>
          <w:rFonts w:ascii="Consolas" w:hAnsi="Consolas" w:eastAsia="Consolas"/>
          <w:sz w:val="16"/>
        </w:rPr>
        <w:t>module adder (</w:t>
      </w:r>
    </w:p>
    <w:p>
      <w:pPr>
        <w:spacing w:after="0" w:before="0"/>
      </w:pPr>
      <w:r>
        <w:rPr>
          <w:rFonts w:ascii="Consolas" w:hAnsi="Consolas" w:eastAsia="Consolas"/>
          <w:sz w:val="16"/>
        </w:rPr>
        <w:t xml:space="preserve">    input  logic [31:0] a,</w:t>
      </w:r>
    </w:p>
    <w:p>
      <w:pPr>
        <w:spacing w:after="0" w:before="0"/>
      </w:pPr>
      <w:r>
        <w:rPr>
          <w:rFonts w:ascii="Consolas" w:hAnsi="Consolas" w:eastAsia="Consolas"/>
          <w:sz w:val="16"/>
        </w:rPr>
        <w:t xml:space="preserve">    input  logic [31:0] b,</w:t>
      </w:r>
    </w:p>
    <w:p>
      <w:pPr>
        <w:spacing w:after="0" w:before="0"/>
      </w:pPr>
      <w:r>
        <w:rPr>
          <w:rFonts w:ascii="Consolas" w:hAnsi="Consolas" w:eastAsia="Consolas"/>
          <w:sz w:val="16"/>
        </w:rPr>
        <w:t xml:space="preserve">    output logic [31:0] y</w:t>
      </w:r>
    </w:p>
    <w:p>
      <w:pPr>
        <w:spacing w:after="0" w:before="0"/>
      </w:pPr>
      <w:r>
        <w:rPr>
          <w:rFonts w:ascii="Consolas" w:hAnsi="Consolas" w:eastAsia="Consolas"/>
          <w:sz w:val="16"/>
        </w:rPr>
        <w:t>);</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assign y = a + b;</w:t>
      </w:r>
    </w:p>
    <w:p>
      <w:pPr>
        <w:spacing w:after="0" w:before="0"/>
      </w:pPr>
      <w:r>
        <w:rPr>
          <w:rFonts w:ascii="Consolas" w:hAnsi="Consolas" w:eastAsia="Consolas"/>
          <w:sz w:val="16"/>
        </w:rPr>
        <w:t xml:space="preserve"> </w:t>
      </w:r>
    </w:p>
    <w:p>
      <w:pPr>
        <w:spacing w:after="0" w:before="0"/>
      </w:pPr>
      <w:r>
        <w:rPr>
          <w:rFonts w:ascii="Consolas" w:hAnsi="Consolas" w:eastAsia="Consolas"/>
          <w:sz w:val="16"/>
        </w:rPr>
        <w:t>endmodule</w:t>
      </w:r>
    </w:p>
    <w:p>
      <w:pPr>
        <w:spacing w:after="40"/>
      </w:pPr>
    </w:p>
    <w:p>
      <w:pPr>
        <w:pStyle w:val="Heading2"/>
      </w:pPr>
      <w:r>
        <w:t>2.2 mux2.sv y mux4.sv</w:t>
      </w:r>
    </w:p>
    <w:p>
      <w:r>
        <w:rPr>
          <w:b w:val="0"/>
        </w:rPr>
        <w:t>mux2 está parametrizado en ancho (W), por eso el mismo módulo sirve para 32 o 5 bits. mux4 se escribe con always_comb y un case: la asignación por defecto antes del case y la rama default evitan inferir un latch y cubren el caso sel = x en simulación. mux4 hace falta porque a rd pueden llegar cuatro cosas: el resultado de la ALU, el dato leído, PC + 4 (jal, jalr) y ImmExt (lui).</w:t>
      </w:r>
    </w:p>
    <w:p>
      <w:pPr>
        <w:spacing w:after="0" w:before="0"/>
      </w:pPr>
      <w:r>
        <w:rPr>
          <w:rFonts w:ascii="Consolas" w:hAnsi="Consolas" w:eastAsia="Consolas"/>
          <w:sz w:val="16"/>
        </w:rPr>
        <w:t>module mux2 #(</w:t>
      </w:r>
    </w:p>
    <w:p>
      <w:pPr>
        <w:spacing w:after="0" w:before="0"/>
      </w:pPr>
      <w:r>
        <w:rPr>
          <w:rFonts w:ascii="Consolas" w:hAnsi="Consolas" w:eastAsia="Consolas"/>
          <w:sz w:val="16"/>
        </w:rPr>
        <w:t xml:space="preserve">    parameter int W = 32</w:t>
      </w:r>
    </w:p>
    <w:p>
      <w:pPr>
        <w:spacing w:after="0" w:before="0"/>
      </w:pPr>
      <w:r>
        <w:rPr>
          <w:rFonts w:ascii="Consolas" w:hAnsi="Consolas" w:eastAsia="Consolas"/>
          <w:sz w:val="16"/>
        </w:rPr>
        <w:t>)(</w:t>
      </w:r>
    </w:p>
    <w:p>
      <w:pPr>
        <w:spacing w:after="0" w:before="0"/>
      </w:pPr>
      <w:r>
        <w:rPr>
          <w:rFonts w:ascii="Consolas" w:hAnsi="Consolas" w:eastAsia="Consolas"/>
          <w:sz w:val="16"/>
        </w:rPr>
        <w:t xml:space="preserve">    input  logic [W-1:0] d0,</w:t>
      </w:r>
    </w:p>
    <w:p>
      <w:pPr>
        <w:spacing w:after="0" w:before="0"/>
      </w:pPr>
      <w:r>
        <w:rPr>
          <w:rFonts w:ascii="Consolas" w:hAnsi="Consolas" w:eastAsia="Consolas"/>
          <w:sz w:val="16"/>
        </w:rPr>
        <w:t xml:space="preserve">    input  logic [W-1:0] d1,</w:t>
      </w:r>
    </w:p>
    <w:p>
      <w:pPr>
        <w:spacing w:after="0" w:before="0"/>
      </w:pPr>
      <w:r>
        <w:rPr>
          <w:rFonts w:ascii="Consolas" w:hAnsi="Consolas" w:eastAsia="Consolas"/>
          <w:sz w:val="16"/>
        </w:rPr>
        <w:t xml:space="preserve">    input  logic         sel,</w:t>
      </w:r>
    </w:p>
    <w:p>
      <w:pPr>
        <w:spacing w:after="0" w:before="0"/>
      </w:pPr>
      <w:r>
        <w:rPr>
          <w:rFonts w:ascii="Consolas" w:hAnsi="Consolas" w:eastAsia="Consolas"/>
          <w:sz w:val="16"/>
        </w:rPr>
        <w:t xml:space="preserve">    output logic [W-1:0] y</w:t>
      </w:r>
    </w:p>
    <w:p>
      <w:pPr>
        <w:spacing w:after="0" w:before="0"/>
      </w:pPr>
      <w:r>
        <w:rPr>
          <w:rFonts w:ascii="Consolas" w:hAnsi="Consolas" w:eastAsia="Consolas"/>
          <w:sz w:val="16"/>
        </w:rPr>
        <w:t>);</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assign y = sel ? d1 : d0;</w:t>
      </w:r>
    </w:p>
    <w:p>
      <w:pPr>
        <w:spacing w:after="0" w:before="0"/>
      </w:pPr>
      <w:r>
        <w:rPr>
          <w:rFonts w:ascii="Consolas" w:hAnsi="Consolas" w:eastAsia="Consolas"/>
          <w:sz w:val="16"/>
        </w:rPr>
        <w:t xml:space="preserve"> </w:t>
      </w:r>
    </w:p>
    <w:p>
      <w:pPr>
        <w:spacing w:after="0" w:before="0"/>
      </w:pPr>
      <w:r>
        <w:rPr>
          <w:rFonts w:ascii="Consolas" w:hAnsi="Consolas" w:eastAsia="Consolas"/>
          <w:sz w:val="16"/>
        </w:rPr>
        <w:t>endmodule</w:t>
      </w:r>
    </w:p>
    <w:p>
      <w:pPr>
        <w:spacing w:after="40"/>
      </w:pPr>
    </w:p>
    <w:p>
      <w:pPr>
        <w:spacing w:after="0" w:before="0"/>
      </w:pPr>
      <w:r>
        <w:rPr>
          <w:rFonts w:ascii="Consolas" w:hAnsi="Consolas" w:eastAsia="Consolas"/>
          <w:sz w:val="16"/>
        </w:rPr>
        <w:t>module mux4 #(</w:t>
      </w:r>
    </w:p>
    <w:p>
      <w:pPr>
        <w:spacing w:after="0" w:before="0"/>
      </w:pPr>
      <w:r>
        <w:rPr>
          <w:rFonts w:ascii="Consolas" w:hAnsi="Consolas" w:eastAsia="Consolas"/>
          <w:sz w:val="16"/>
        </w:rPr>
        <w:t xml:space="preserve">    parameter int W = 32</w:t>
      </w:r>
    </w:p>
    <w:p>
      <w:pPr>
        <w:spacing w:after="0" w:before="0"/>
      </w:pPr>
      <w:r>
        <w:rPr>
          <w:rFonts w:ascii="Consolas" w:hAnsi="Consolas" w:eastAsia="Consolas"/>
          <w:sz w:val="16"/>
        </w:rPr>
        <w:t>)(</w:t>
      </w:r>
    </w:p>
    <w:p>
      <w:pPr>
        <w:spacing w:after="0" w:before="0"/>
      </w:pPr>
      <w:r>
        <w:rPr>
          <w:rFonts w:ascii="Consolas" w:hAnsi="Consolas" w:eastAsia="Consolas"/>
          <w:sz w:val="16"/>
        </w:rPr>
        <w:t xml:space="preserve">    input  logic [W-1:0] d00,</w:t>
      </w:r>
    </w:p>
    <w:p>
      <w:pPr>
        <w:spacing w:after="0" w:before="0"/>
      </w:pPr>
      <w:r>
        <w:rPr>
          <w:rFonts w:ascii="Consolas" w:hAnsi="Consolas" w:eastAsia="Consolas"/>
          <w:sz w:val="16"/>
        </w:rPr>
        <w:t xml:space="preserve">    input  logic [W-1:0] d01,</w:t>
      </w:r>
    </w:p>
    <w:p>
      <w:pPr>
        <w:spacing w:after="0" w:before="0"/>
      </w:pPr>
      <w:r>
        <w:rPr>
          <w:rFonts w:ascii="Consolas" w:hAnsi="Consolas" w:eastAsia="Consolas"/>
          <w:sz w:val="16"/>
        </w:rPr>
        <w:t xml:space="preserve">    input  logic [W-1:0] d10,</w:t>
      </w:r>
    </w:p>
    <w:p>
      <w:pPr>
        <w:spacing w:after="0" w:before="0"/>
      </w:pPr>
      <w:r>
        <w:rPr>
          <w:rFonts w:ascii="Consolas" w:hAnsi="Consolas" w:eastAsia="Consolas"/>
          <w:sz w:val="16"/>
        </w:rPr>
        <w:t xml:space="preserve">    input  logic [W-1:0] d11,</w:t>
      </w:r>
    </w:p>
    <w:p>
      <w:pPr>
        <w:spacing w:after="0" w:before="0"/>
      </w:pPr>
      <w:r>
        <w:rPr>
          <w:rFonts w:ascii="Consolas" w:hAnsi="Consolas" w:eastAsia="Consolas"/>
          <w:sz w:val="16"/>
        </w:rPr>
        <w:t xml:space="preserve">    input  logic [1:0]   sel,</w:t>
      </w:r>
    </w:p>
    <w:p>
      <w:pPr>
        <w:spacing w:after="0" w:before="0"/>
      </w:pPr>
      <w:r>
        <w:rPr>
          <w:rFonts w:ascii="Consolas" w:hAnsi="Consolas" w:eastAsia="Consolas"/>
          <w:sz w:val="16"/>
        </w:rPr>
        <w:t xml:space="preserve">    output logic [W-1:0] y</w:t>
      </w:r>
    </w:p>
    <w:p>
      <w:pPr>
        <w:spacing w:after="0" w:before="0"/>
      </w:pPr>
      <w:r>
        <w:rPr>
          <w:rFonts w:ascii="Consolas" w:hAnsi="Consolas" w:eastAsia="Consolas"/>
          <w:sz w:val="16"/>
        </w:rPr>
        <w:t>);</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always_comb begin</w:t>
      </w:r>
    </w:p>
    <w:p>
      <w:pPr>
        <w:spacing w:after="0" w:before="0"/>
      </w:pPr>
      <w:r>
        <w:rPr>
          <w:rFonts w:ascii="Consolas" w:hAnsi="Consolas" w:eastAsia="Consolas"/>
          <w:sz w:val="16"/>
        </w:rPr>
        <w:t xml:space="preserve">        y = '0;</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case (sel)</w:t>
      </w:r>
    </w:p>
    <w:p>
      <w:pPr>
        <w:spacing w:after="0" w:before="0"/>
      </w:pPr>
      <w:r>
        <w:rPr>
          <w:rFonts w:ascii="Consolas" w:hAnsi="Consolas" w:eastAsia="Consolas"/>
          <w:sz w:val="16"/>
        </w:rPr>
        <w:t xml:space="preserve">            2'b00:   y = d00;</w:t>
      </w:r>
    </w:p>
    <w:p>
      <w:pPr>
        <w:spacing w:after="0" w:before="0"/>
      </w:pPr>
      <w:r>
        <w:rPr>
          <w:rFonts w:ascii="Consolas" w:hAnsi="Consolas" w:eastAsia="Consolas"/>
          <w:sz w:val="16"/>
        </w:rPr>
        <w:t xml:space="preserve">            2'b01:   y = d01;</w:t>
      </w:r>
    </w:p>
    <w:p>
      <w:pPr>
        <w:spacing w:after="0" w:before="0"/>
      </w:pPr>
      <w:r>
        <w:rPr>
          <w:rFonts w:ascii="Consolas" w:hAnsi="Consolas" w:eastAsia="Consolas"/>
          <w:sz w:val="16"/>
        </w:rPr>
        <w:t xml:space="preserve">            2'b10:   y = d10;</w:t>
      </w:r>
    </w:p>
    <w:p>
      <w:pPr>
        <w:spacing w:after="0" w:before="0"/>
      </w:pPr>
      <w:r>
        <w:rPr>
          <w:rFonts w:ascii="Consolas" w:hAnsi="Consolas" w:eastAsia="Consolas"/>
          <w:sz w:val="16"/>
        </w:rPr>
        <w:t xml:space="preserve">            2'b11:   y = d11;</w:t>
      </w:r>
    </w:p>
    <w:p>
      <w:pPr>
        <w:spacing w:after="0" w:before="0"/>
      </w:pPr>
      <w:r>
        <w:rPr>
          <w:rFonts w:ascii="Consolas" w:hAnsi="Consolas" w:eastAsia="Consolas"/>
          <w:sz w:val="16"/>
        </w:rPr>
        <w:t xml:space="preserve">            default: y = '0;</w:t>
      </w:r>
    </w:p>
    <w:p>
      <w:pPr>
        <w:spacing w:after="0" w:before="0"/>
      </w:pPr>
      <w:r>
        <w:rPr>
          <w:rFonts w:ascii="Consolas" w:hAnsi="Consolas" w:eastAsia="Consolas"/>
          <w:sz w:val="16"/>
        </w:rPr>
        <w:t xml:space="preserve">        endcase</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w:t>
      </w:r>
    </w:p>
    <w:p>
      <w:pPr>
        <w:spacing w:after="0" w:before="0"/>
      </w:pPr>
      <w:r>
        <w:rPr>
          <w:rFonts w:ascii="Consolas" w:hAnsi="Consolas" w:eastAsia="Consolas"/>
          <w:sz w:val="16"/>
        </w:rPr>
        <w:t>endmodule</w:t>
      </w:r>
    </w:p>
    <w:p>
      <w:pPr>
        <w:spacing w:after="40"/>
      </w:pPr>
    </w:p>
    <w:p>
      <w:pPr>
        <w:pStyle w:val="Heading2"/>
      </w:pPr>
      <w:r>
        <w:t>2.3 imm_gen.sv</w:t>
      </w:r>
    </w:p>
    <w:p>
      <w:r>
        <w:rPr>
          <w:b w:val="0"/>
        </w:rPr>
        <w:t>Reordena los bits del inmediato según el formato y extiende el signo. Cada concatenación suma 32 bits. En B y J se agrega el bit 0 en cero, porque los desplazamientos de salto son siempre pares y ese bit no se guarda en la instrucción; así el destino es PC + ImmExt sin multiplicar. El formato U no se extiende: llena los 20 bits altos y deja 12 ceros abajo. En los cinco formatos el signo es instr[31].</w:t>
      </w:r>
    </w:p>
    <w:tbl>
      <w:tblPr>
        <w:tblStyle w:val="TableGrid"/>
        <w:tblW w:type="auto" w:w="0"/>
        <w:tblLook w:firstColumn="1" w:firstRow="1" w:lastColumn="0" w:lastRow="0" w:noHBand="0" w:noVBand="1" w:val="04A0"/>
      </w:tblPr>
      <w:tblGrid>
        <w:gridCol w:w="3324"/>
        <w:gridCol w:w="3324"/>
        <w:gridCol w:w="3324"/>
      </w:tblGrid>
      <w:tr>
        <w:tc>
          <w:tcPr>
            <w:tcW w:type="dxa" w:w="1020"/>
            <w:shd w:val="clear" w:color="auto" w:fill="D9E2F3"/>
          </w:tcPr>
          <w:p>
            <w:r/>
            <w:r>
              <w:rPr>
                <w:b/>
                <w:sz w:val="18"/>
              </w:rPr>
              <w:t>Formato</w:t>
            </w:r>
          </w:p>
        </w:tc>
        <w:tc>
          <w:tcPr>
            <w:tcW w:type="dxa" w:w="6236"/>
            <w:shd w:val="clear" w:color="auto" w:fill="D9E2F3"/>
          </w:tcPr>
          <w:p>
            <w:r/>
            <w:r>
              <w:rPr>
                <w:b/>
                <w:sz w:val="18"/>
              </w:rPr>
              <w:t>Concatenación</w:t>
            </w:r>
          </w:p>
        </w:tc>
        <w:tc>
          <w:tcPr>
            <w:tcW w:type="dxa" w:w="2268"/>
            <w:shd w:val="clear" w:color="auto" w:fill="D9E2F3"/>
          </w:tcPr>
          <w:p>
            <w:r/>
            <w:r>
              <w:rPr>
                <w:b/>
                <w:sz w:val="18"/>
              </w:rPr>
              <w:t>Bits</w:t>
            </w:r>
          </w:p>
        </w:tc>
      </w:tr>
      <w:tr>
        <w:tc>
          <w:tcPr>
            <w:tcW w:type="dxa" w:w="1020"/>
          </w:tcPr>
          <w:p>
            <w:r/>
            <w:r>
              <w:rPr>
                <w:sz w:val="18"/>
              </w:rPr>
              <w:t>I</w:t>
            </w:r>
          </w:p>
        </w:tc>
        <w:tc>
          <w:tcPr>
            <w:tcW w:type="dxa" w:w="6236"/>
          </w:tcPr>
          <w:p>
            <w:r/>
            <w:r>
              <w:rPr>
                <w:sz w:val="18"/>
              </w:rPr>
              <w:t>{{20{instr[31]}}, instr[31:20]}</w:t>
            </w:r>
          </w:p>
        </w:tc>
        <w:tc>
          <w:tcPr>
            <w:tcW w:type="dxa" w:w="2268"/>
          </w:tcPr>
          <w:p>
            <w:r/>
            <w:r>
              <w:rPr>
                <w:sz w:val="18"/>
              </w:rPr>
              <w:t>20 + 12</w:t>
            </w:r>
          </w:p>
        </w:tc>
      </w:tr>
      <w:tr>
        <w:tc>
          <w:tcPr>
            <w:tcW w:type="dxa" w:w="1020"/>
          </w:tcPr>
          <w:p>
            <w:r/>
            <w:r>
              <w:rPr>
                <w:sz w:val="18"/>
              </w:rPr>
              <w:t>S</w:t>
            </w:r>
          </w:p>
        </w:tc>
        <w:tc>
          <w:tcPr>
            <w:tcW w:type="dxa" w:w="6236"/>
          </w:tcPr>
          <w:p>
            <w:r/>
            <w:r>
              <w:rPr>
                <w:sz w:val="18"/>
              </w:rPr>
              <w:t>{{20{instr[31]}}, instr[31:25], instr[11:7]}</w:t>
            </w:r>
          </w:p>
        </w:tc>
        <w:tc>
          <w:tcPr>
            <w:tcW w:type="dxa" w:w="2268"/>
          </w:tcPr>
          <w:p>
            <w:r/>
            <w:r>
              <w:rPr>
                <w:sz w:val="18"/>
              </w:rPr>
              <w:t>20 + 7 + 5</w:t>
            </w:r>
          </w:p>
        </w:tc>
      </w:tr>
      <w:tr>
        <w:tc>
          <w:tcPr>
            <w:tcW w:type="dxa" w:w="1020"/>
          </w:tcPr>
          <w:p>
            <w:r/>
            <w:r>
              <w:rPr>
                <w:sz w:val="18"/>
              </w:rPr>
              <w:t>B</w:t>
            </w:r>
          </w:p>
        </w:tc>
        <w:tc>
          <w:tcPr>
            <w:tcW w:type="dxa" w:w="6236"/>
          </w:tcPr>
          <w:p>
            <w:r/>
            <w:r>
              <w:rPr>
                <w:sz w:val="18"/>
              </w:rPr>
              <w:t>{{20{instr[31]}}, instr[7], instr[30:25], instr[11:8], 1'b0}</w:t>
            </w:r>
          </w:p>
        </w:tc>
        <w:tc>
          <w:tcPr>
            <w:tcW w:type="dxa" w:w="2268"/>
          </w:tcPr>
          <w:p>
            <w:r/>
            <w:r>
              <w:rPr>
                <w:sz w:val="18"/>
              </w:rPr>
              <w:t>20 + 1 + 6 + 4 + 1</w:t>
            </w:r>
          </w:p>
        </w:tc>
      </w:tr>
      <w:tr>
        <w:tc>
          <w:tcPr>
            <w:tcW w:type="dxa" w:w="1020"/>
          </w:tcPr>
          <w:p>
            <w:r/>
            <w:r>
              <w:rPr>
                <w:sz w:val="18"/>
              </w:rPr>
              <w:t>J</w:t>
            </w:r>
          </w:p>
        </w:tc>
        <w:tc>
          <w:tcPr>
            <w:tcW w:type="dxa" w:w="6236"/>
          </w:tcPr>
          <w:p>
            <w:r/>
            <w:r>
              <w:rPr>
                <w:sz w:val="18"/>
              </w:rPr>
              <w:t>{{12{instr[31]}}, instr[19:12], instr[20], instr[30:21], 1'b0}</w:t>
            </w:r>
          </w:p>
        </w:tc>
        <w:tc>
          <w:tcPr>
            <w:tcW w:type="dxa" w:w="2268"/>
          </w:tcPr>
          <w:p>
            <w:r/>
            <w:r>
              <w:rPr>
                <w:sz w:val="18"/>
              </w:rPr>
              <w:t>12 + 8 + 1 + 10 + 1</w:t>
            </w:r>
          </w:p>
        </w:tc>
      </w:tr>
      <w:tr>
        <w:tc>
          <w:tcPr>
            <w:tcW w:type="dxa" w:w="1020"/>
          </w:tcPr>
          <w:p>
            <w:r/>
            <w:r>
              <w:rPr>
                <w:sz w:val="18"/>
              </w:rPr>
              <w:t>U</w:t>
            </w:r>
          </w:p>
        </w:tc>
        <w:tc>
          <w:tcPr>
            <w:tcW w:type="dxa" w:w="6236"/>
          </w:tcPr>
          <w:p>
            <w:r/>
            <w:r>
              <w:rPr>
                <w:sz w:val="18"/>
              </w:rPr>
              <w:t>{instr[31:12], 12'd0}</w:t>
            </w:r>
          </w:p>
        </w:tc>
        <w:tc>
          <w:tcPr>
            <w:tcW w:type="dxa" w:w="2268"/>
          </w:tcPr>
          <w:p>
            <w:r/>
            <w:r>
              <w:rPr>
                <w:sz w:val="18"/>
              </w:rPr>
              <w:t>20 + 12</w:t>
            </w:r>
          </w:p>
        </w:tc>
      </w:tr>
    </w:tbl>
    <w:p>
      <w:pPr>
        <w:spacing w:after="40"/>
      </w:pPr>
    </w:p>
    <w:p>
      <w:pPr>
        <w:pStyle w:val="Heading2"/>
      </w:pPr>
      <w:r>
        <w:t>2.4 data_memory.sv</w:t>
      </w:r>
    </w:p>
    <w:p>
      <w:r>
        <w:rPr>
          <w:b w:val="0"/>
        </w:rPr>
        <w:t>La dirección que llega es de byte y el arreglo es de palabras. El índice de fila son los AW bits justo encima de los dos que eligen el byte (addr[AW+1:2]); usar addr mandaría el byte 4 a la fila 4, y addr[31:2] daría 30 bits de índice para 256 filas.</w:t>
      </w:r>
    </w:p>
    <w:p>
      <w:r>
        <w:rPr>
          <w:b w:val="0"/>
        </w:rPr>
        <w:t>La lectura es combinacional: se sacan la palabra, el byte (part-select de base variable palabra[8*byte_off +: 8]) y la media palabra, y funct3 elige el ancho: lb y lh extienden el signo, lbu y lhu rellenan con ceros.</w:t>
      </w:r>
    </w:p>
    <w:p>
      <w:r>
        <w:rPr>
          <w:b w:val="0"/>
        </w:rPr>
        <w:t>La escritura es síncrona y por carriles: sw escribe la fila entera, pero sb y sh escriben solo su trozo, para no pisar los bytes vecinos. funct3 llega directo de la instrucción, no de la unidad de control.</w:t>
      </w:r>
    </w:p>
    <w:p>
      <w:pPr>
        <w:spacing w:after="0" w:before="0"/>
      </w:pPr>
      <w:r>
        <w:rPr>
          <w:rFonts w:ascii="Consolas" w:hAnsi="Consolas" w:eastAsia="Consolas"/>
          <w:sz w:val="16"/>
        </w:rPr>
        <w:t xml:space="preserve">    assign word_idx = addr[AW+1:2];</w:t>
      </w:r>
    </w:p>
    <w:p>
      <w:pPr>
        <w:spacing w:after="0" w:before="0"/>
      </w:pPr>
      <w:r>
        <w:rPr>
          <w:rFonts w:ascii="Consolas" w:hAnsi="Consolas" w:eastAsia="Consolas"/>
          <w:sz w:val="16"/>
        </w:rPr>
        <w:t xml:space="preserve">    assign byte_off = addr[1:0];</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 2. Lectura combinacional, con extension segun funct3</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Conviene sacar primero la palabra, el byte y la media palabra, y despues</w:t>
      </w:r>
    </w:p>
    <w:p>
      <w:pPr>
        <w:spacing w:after="0" w:before="0"/>
      </w:pPr>
      <w:r>
        <w:rPr>
          <w:rFonts w:ascii="Consolas" w:hAnsi="Consolas" w:eastAsia="Consolas"/>
          <w:sz w:val="16"/>
        </w:rPr>
        <w:t xml:space="preserve">    // elegir en el case. Para el byte hace falta un part-select de base</w:t>
      </w:r>
    </w:p>
    <w:p>
      <w:pPr>
        <w:spacing w:after="0" w:before="0"/>
      </w:pPr>
      <w:r>
        <w:rPr>
          <w:rFonts w:ascii="Consolas" w:hAnsi="Consolas" w:eastAsia="Consolas"/>
          <w:sz w:val="16"/>
        </w:rPr>
        <w:t xml:space="preserve">    // variable:   palabra[8*byte_off +: 8]</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lb y lh extienden el SIGNO; lbu y lhu rellenan con ceros. Cada</w:t>
      </w:r>
    </w:p>
    <w:p>
      <w:pPr>
        <w:spacing w:after="0" w:before="0"/>
      </w:pPr>
      <w:r>
        <w:rPr>
          <w:rFonts w:ascii="Consolas" w:hAnsi="Consolas" w:eastAsia="Consolas"/>
          <w:sz w:val="16"/>
        </w:rPr>
        <w:t xml:space="preserve">    // concatenacion tiene que sumar 32 bits.</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logic [31:0] palabra;</w:t>
      </w:r>
    </w:p>
    <w:p>
      <w:pPr>
        <w:spacing w:after="0" w:before="0"/>
      </w:pPr>
      <w:r>
        <w:rPr>
          <w:rFonts w:ascii="Consolas" w:hAnsi="Consolas" w:eastAsia="Consolas"/>
          <w:sz w:val="16"/>
        </w:rPr>
        <w:t xml:space="preserve">    logic [7:0]  byte_leido;</w:t>
      </w:r>
    </w:p>
    <w:p>
      <w:pPr>
        <w:spacing w:after="0" w:before="0"/>
      </w:pPr>
      <w:r>
        <w:rPr>
          <w:rFonts w:ascii="Consolas" w:hAnsi="Consolas" w:eastAsia="Consolas"/>
          <w:sz w:val="16"/>
        </w:rPr>
        <w:t xml:space="preserve">    logic [15:0] media_leida;</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assign palabra     = mem[word_idx];</w:t>
      </w:r>
    </w:p>
    <w:p>
      <w:pPr>
        <w:spacing w:after="0" w:before="0"/>
      </w:pPr>
      <w:r>
        <w:rPr>
          <w:rFonts w:ascii="Consolas" w:hAnsi="Consolas" w:eastAsia="Consolas"/>
          <w:sz w:val="16"/>
        </w:rPr>
        <w:t xml:space="preserve">    assign byte_leido  = palabra[8*byte_off +: 8];</w:t>
      </w:r>
    </w:p>
    <w:p>
      <w:pPr>
        <w:spacing w:after="0" w:before="0"/>
      </w:pPr>
      <w:r>
        <w:rPr>
          <w:rFonts w:ascii="Consolas" w:hAnsi="Consolas" w:eastAsia="Consolas"/>
          <w:sz w:val="16"/>
        </w:rPr>
        <w:t xml:space="preserve">    assign media_leida = palabra[16*byte_off[1] +: 16];</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always_comb begin</w:t>
      </w:r>
    </w:p>
    <w:p>
      <w:pPr>
        <w:spacing w:after="0" w:before="0"/>
      </w:pPr>
      <w:r>
        <w:rPr>
          <w:rFonts w:ascii="Consolas" w:hAnsi="Consolas" w:eastAsia="Consolas"/>
          <w:sz w:val="16"/>
        </w:rPr>
        <w:t xml:space="preserve">        rd = 32'd0;</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case (funct3)</w:t>
      </w:r>
    </w:p>
    <w:p>
      <w:pPr>
        <w:spacing w:after="0" w:before="0"/>
      </w:pPr>
      <w:r>
        <w:rPr>
          <w:rFonts w:ascii="Consolas" w:hAnsi="Consolas" w:eastAsia="Consolas"/>
          <w:sz w:val="16"/>
        </w:rPr>
        <w:t xml:space="preserve">            F3_BYTE:  rd = {{24{byte_leido[7]}}, byte_leido};</w:t>
      </w:r>
    </w:p>
    <w:p>
      <w:pPr>
        <w:spacing w:after="0" w:before="0"/>
      </w:pPr>
      <w:r>
        <w:rPr>
          <w:rFonts w:ascii="Consolas" w:hAnsi="Consolas" w:eastAsia="Consolas"/>
          <w:sz w:val="16"/>
        </w:rPr>
        <w:t xml:space="preserve">            F3_HALF:  rd = {{16{media_leida[15]}}, media_leida};</w:t>
      </w:r>
    </w:p>
    <w:p>
      <w:pPr>
        <w:spacing w:after="0" w:before="0"/>
      </w:pPr>
      <w:r>
        <w:rPr>
          <w:rFonts w:ascii="Consolas" w:hAnsi="Consolas" w:eastAsia="Consolas"/>
          <w:sz w:val="16"/>
        </w:rPr>
        <w:t xml:space="preserve">            F3_WORD:  rd = palabra;</w:t>
      </w:r>
    </w:p>
    <w:p>
      <w:pPr>
        <w:spacing w:after="0" w:before="0"/>
      </w:pPr>
      <w:r>
        <w:rPr>
          <w:rFonts w:ascii="Consolas" w:hAnsi="Consolas" w:eastAsia="Consolas"/>
          <w:sz w:val="16"/>
        </w:rPr>
        <w:t xml:space="preserve">            F3_BYTEU: rd = {24'd0, byte_leido};</w:t>
      </w:r>
    </w:p>
    <w:p>
      <w:pPr>
        <w:spacing w:after="0" w:before="0"/>
      </w:pPr>
      <w:r>
        <w:rPr>
          <w:rFonts w:ascii="Consolas" w:hAnsi="Consolas" w:eastAsia="Consolas"/>
          <w:sz w:val="16"/>
        </w:rPr>
        <w:t xml:space="preserve">            F3_HALFU: rd = {16'd0, media_leida};</w:t>
      </w:r>
    </w:p>
    <w:p>
      <w:pPr>
        <w:spacing w:after="0" w:before="0"/>
      </w:pPr>
      <w:r>
        <w:rPr>
          <w:rFonts w:ascii="Consolas" w:hAnsi="Consolas" w:eastAsia="Consolas"/>
          <w:sz w:val="16"/>
        </w:rPr>
        <w:t xml:space="preserve">            default: rd = 32'd0;</w:t>
      </w:r>
    </w:p>
    <w:p>
      <w:pPr>
        <w:spacing w:after="0" w:before="0"/>
      </w:pPr>
      <w:r>
        <w:rPr>
          <w:rFonts w:ascii="Consolas" w:hAnsi="Consolas" w:eastAsia="Consolas"/>
          <w:sz w:val="16"/>
        </w:rPr>
        <w:t xml:space="preserve">        endcase</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 3. Escritura sincrona, respetando el ancho del acceso</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sw escribe la fila entera. sb y sh escriben SOLO su trozo:</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mem[word_idx][8*byte_off +: 8] &lt;= wd[7:0];</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Si escriben la fila entera en un sb, pisan los otros tres bytes y nada</w:t>
      </w:r>
    </w:p>
    <w:p>
      <w:pPr>
        <w:spacing w:after="0" w:before="0"/>
      </w:pPr>
      <w:r>
        <w:rPr>
          <w:rFonts w:ascii="Consolas" w:hAnsi="Consolas" w:eastAsia="Consolas"/>
          <w:sz w:val="16"/>
        </w:rPr>
        <w:t xml:space="preserve">    // se queja. tb_data_memory y prog/bytes.s estan hechos para delatarlo.</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always_ff @(posedge clk) begin</w:t>
      </w:r>
    </w:p>
    <w:p>
      <w:pPr>
        <w:spacing w:after="0" w:before="0"/>
      </w:pPr>
      <w:r>
        <w:rPr>
          <w:rFonts w:ascii="Consolas" w:hAnsi="Consolas" w:eastAsia="Consolas"/>
          <w:sz w:val="16"/>
        </w:rPr>
        <w:t xml:space="preserve">        if (we) begin</w:t>
      </w:r>
    </w:p>
    <w:p>
      <w:pPr>
        <w:spacing w:after="0" w:before="0"/>
      </w:pPr>
      <w:r>
        <w:rPr>
          <w:rFonts w:ascii="Consolas" w:hAnsi="Consolas" w:eastAsia="Consolas"/>
          <w:sz w:val="16"/>
        </w:rPr>
        <w:t xml:space="preserve">            case (funct3)</w:t>
      </w:r>
    </w:p>
    <w:p>
      <w:pPr>
        <w:spacing w:after="0" w:before="0"/>
      </w:pPr>
      <w:r>
        <w:rPr>
          <w:rFonts w:ascii="Consolas" w:hAnsi="Consolas" w:eastAsia="Consolas"/>
          <w:sz w:val="16"/>
        </w:rPr>
        <w:t xml:space="preserve">                F3_BYTE: mem[word_idx][8*byte_off +: 8]      &lt;= wd[7:0];</w:t>
      </w:r>
    </w:p>
    <w:p>
      <w:pPr>
        <w:spacing w:after="0" w:before="0"/>
      </w:pPr>
      <w:r>
        <w:rPr>
          <w:rFonts w:ascii="Consolas" w:hAnsi="Consolas" w:eastAsia="Consolas"/>
          <w:sz w:val="16"/>
        </w:rPr>
        <w:t xml:space="preserve">                F3_HALF: mem[word_idx][16*byte_off[1] +: 16] &lt;= wd[15:0];</w:t>
      </w:r>
    </w:p>
    <w:p>
      <w:pPr>
        <w:spacing w:after="0" w:before="0"/>
      </w:pPr>
      <w:r>
        <w:rPr>
          <w:rFonts w:ascii="Consolas" w:hAnsi="Consolas" w:eastAsia="Consolas"/>
          <w:sz w:val="16"/>
        </w:rPr>
        <w:t xml:space="preserve">                F3_WORD: mem[word_idx]                       &lt;= wd;</w:t>
      </w:r>
    </w:p>
    <w:p>
      <w:pPr>
        <w:spacing w:after="0" w:before="0"/>
      </w:pPr>
      <w:r>
        <w:rPr>
          <w:rFonts w:ascii="Consolas" w:hAnsi="Consolas" w:eastAsia="Consolas"/>
          <w:sz w:val="16"/>
        </w:rPr>
        <w:t xml:space="preserve">                default: ;</w:t>
      </w:r>
    </w:p>
    <w:p>
      <w:pPr>
        <w:spacing w:after="0" w:before="0"/>
      </w:pPr>
      <w:r>
        <w:rPr>
          <w:rFonts w:ascii="Consolas" w:hAnsi="Consolas" w:eastAsia="Consolas"/>
          <w:sz w:val="16"/>
        </w:rPr>
        <w:t xml:space="preserve">            endcase</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end</w:t>
      </w:r>
    </w:p>
    <w:p>
      <w:pPr>
        <w:spacing w:after="40"/>
      </w:pPr>
    </w:p>
    <w:p>
      <w:pPr>
        <w:pStyle w:val="Heading2"/>
      </w:pPr>
      <w:r>
        <w:t>2.5 control_unit.sv</w:t>
      </w:r>
    </w:p>
    <w:p>
      <w:r>
        <w:rPr>
          <w:b w:val="0"/>
        </w:rPr>
        <w:t>Combinacional pura, en tres bloques:</w:t>
      </w:r>
    </w:p>
    <w:p>
      <w:r>
        <w:rPr>
          <w:b w:val="0"/>
        </w:rPr>
        <w:t>1. Decodificador principal. Todas las señales arrancan con su valor por defecto (no escribe, no salta, suma) y cada rama del case (opcode) cambia solo lo que su instrucción necesita. Son las nueve filas de la tabla de control (sección 3). Los valores por defecto evitan latches.</w:t>
      </w:r>
    </w:p>
    <w:p>
      <w:r>
        <w:rPr>
          <w:b w:val="0"/>
        </w:rPr>
        <w:t>2. Decodificador de la ALU. ALUControl = {mod, funct3}. El bit mod separa add/sub y srl/sra, y vale mod = instr[30] AND (op[5] OR (tipo I AND funct3 = 101)). El término op[5] es obligatorio: en un tipo I, instr[30] es un bit del inmediato. Sin él, addi x1, x0, -5 (0xFFB00093, instr[30] = 1) se ejecutaría como sub. La excepción es srai, que sí es tipo I y sí necesita mod = 1.</w:t>
      </w:r>
    </w:p>
    <w:p>
      <w:r>
        <w:rPr>
          <w:b w:val="0"/>
        </w:rPr>
        <w:t>3. pc_src. Cada funct3 de salto mira su bandera (beq: zero, bne: ~zero, blt: less, bge: ~less, bltu: less_u, bgeu: ~less_u) y pc_src = branch_taken | jump.</w:t>
      </w:r>
    </w:p>
    <w:p>
      <w:pPr>
        <w:spacing w:after="0" w:before="0"/>
      </w:pPr>
      <w:r>
        <w:rPr>
          <w:rFonts w:ascii="Consolas" w:hAnsi="Consolas" w:eastAsia="Consolas"/>
          <w:sz w:val="16"/>
        </w:rPr>
        <w:t xml:space="preserve">    always_comb begin</w:t>
      </w:r>
    </w:p>
    <w:p>
      <w:pPr>
        <w:spacing w:after="0" w:before="0"/>
      </w:pPr>
      <w:r>
        <w:rPr>
          <w:rFonts w:ascii="Consolas" w:hAnsi="Consolas" w:eastAsia="Consolas"/>
          <w:sz w:val="16"/>
        </w:rPr>
        <w:t xml:space="preserve">        reg_write  = 1'b0;</w:t>
      </w:r>
    </w:p>
    <w:p>
      <w:pPr>
        <w:spacing w:after="0" w:before="0"/>
      </w:pPr>
      <w:r>
        <w:rPr>
          <w:rFonts w:ascii="Consolas" w:hAnsi="Consolas" w:eastAsia="Consolas"/>
          <w:sz w:val="16"/>
        </w:rPr>
        <w:t xml:space="preserve">        imm_src    = IMM_I;</w:t>
      </w:r>
    </w:p>
    <w:p>
      <w:pPr>
        <w:spacing w:after="0" w:before="0"/>
      </w:pPr>
      <w:r>
        <w:rPr>
          <w:rFonts w:ascii="Consolas" w:hAnsi="Consolas" w:eastAsia="Consolas"/>
          <w:sz w:val="16"/>
        </w:rPr>
        <w:t xml:space="preserve">        alu_src_a  = 1'b0;</w:t>
      </w:r>
    </w:p>
    <w:p>
      <w:pPr>
        <w:spacing w:after="0" w:before="0"/>
      </w:pPr>
      <w:r>
        <w:rPr>
          <w:rFonts w:ascii="Consolas" w:hAnsi="Consolas" w:eastAsia="Consolas"/>
          <w:sz w:val="16"/>
        </w:rPr>
        <w:t xml:space="preserve">        alu_src_b  = 1'b0;</w:t>
      </w:r>
    </w:p>
    <w:p>
      <w:pPr>
        <w:spacing w:after="0" w:before="0"/>
      </w:pPr>
      <w:r>
        <w:rPr>
          <w:rFonts w:ascii="Consolas" w:hAnsi="Consolas" w:eastAsia="Consolas"/>
          <w:sz w:val="16"/>
        </w:rPr>
        <w:t xml:space="preserve">        mem_write  = 1'b0;</w:t>
      </w:r>
    </w:p>
    <w:p>
      <w:pPr>
        <w:spacing w:after="0" w:before="0"/>
      </w:pPr>
      <w:r>
        <w:rPr>
          <w:rFonts w:ascii="Consolas" w:hAnsi="Consolas" w:eastAsia="Consolas"/>
          <w:sz w:val="16"/>
        </w:rPr>
        <w:t xml:space="preserve">        result_src = RES_ALU;</w:t>
      </w:r>
    </w:p>
    <w:p>
      <w:pPr>
        <w:spacing w:after="0" w:before="0"/>
      </w:pPr>
      <w:r>
        <w:rPr>
          <w:rFonts w:ascii="Consolas" w:hAnsi="Consolas" w:eastAsia="Consolas"/>
          <w:sz w:val="16"/>
        </w:rPr>
        <w:t xml:space="preserve">        branch     = 1'b0;</w:t>
      </w:r>
    </w:p>
    <w:p>
      <w:pPr>
        <w:spacing w:after="0" w:before="0"/>
      </w:pPr>
      <w:r>
        <w:rPr>
          <w:rFonts w:ascii="Consolas" w:hAnsi="Consolas" w:eastAsia="Consolas"/>
          <w:sz w:val="16"/>
        </w:rPr>
        <w:t xml:space="preserve">        jump       = 1'b0;</w:t>
      </w:r>
    </w:p>
    <w:p>
      <w:pPr>
        <w:spacing w:after="0" w:before="0"/>
      </w:pPr>
      <w:r>
        <w:rPr>
          <w:rFonts w:ascii="Consolas" w:hAnsi="Consolas" w:eastAsia="Consolas"/>
          <w:sz w:val="16"/>
        </w:rPr>
        <w:t xml:space="preserve">        jalr       = 1'b0;</w:t>
      </w:r>
    </w:p>
    <w:p>
      <w:pPr>
        <w:spacing w:after="0" w:before="0"/>
      </w:pPr>
      <w:r>
        <w:rPr>
          <w:rFonts w:ascii="Consolas" w:hAnsi="Consolas" w:eastAsia="Consolas"/>
          <w:sz w:val="16"/>
        </w:rPr>
        <w:t xml:space="preserve">        alu_op     = ALUOP_ADD;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case (opcode)</w:t>
      </w:r>
    </w:p>
    <w:p>
      <w:pPr>
        <w:spacing w:after="0" w:before="0"/>
      </w:pPr>
      <w:r>
        <w:rPr>
          <w:rFonts w:ascii="Consolas" w:hAnsi="Consolas" w:eastAsia="Consolas"/>
          <w:sz w:val="16"/>
        </w:rPr>
        <w:t xml:space="preserve">            OP_R: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alu_op     = ALUOP_FUNCT;</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OP_IMM: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imm_src    = IMM_I;</w:t>
      </w:r>
    </w:p>
    <w:p>
      <w:pPr>
        <w:spacing w:after="0" w:before="0"/>
      </w:pPr>
      <w:r>
        <w:rPr>
          <w:rFonts w:ascii="Consolas" w:hAnsi="Consolas" w:eastAsia="Consolas"/>
          <w:sz w:val="16"/>
        </w:rPr>
        <w:t xml:space="preserve">                alu_src_b  = 1'b1;</w:t>
      </w:r>
    </w:p>
    <w:p>
      <w:pPr>
        <w:spacing w:after="0" w:before="0"/>
      </w:pPr>
      <w:r>
        <w:rPr>
          <w:rFonts w:ascii="Consolas" w:hAnsi="Consolas" w:eastAsia="Consolas"/>
          <w:sz w:val="16"/>
        </w:rPr>
        <w:t xml:space="preserve">                alu_op     = ALUOP_FUNCT;</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OP_LOAD: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imm_src    = IMM_I;</w:t>
      </w:r>
    </w:p>
    <w:p>
      <w:pPr>
        <w:spacing w:after="0" w:before="0"/>
      </w:pPr>
      <w:r>
        <w:rPr>
          <w:rFonts w:ascii="Consolas" w:hAnsi="Consolas" w:eastAsia="Consolas"/>
          <w:sz w:val="16"/>
        </w:rPr>
        <w:t xml:space="preserve">                alu_src_b  = 1'b1;</w:t>
      </w:r>
    </w:p>
    <w:p>
      <w:pPr>
        <w:spacing w:after="0" w:before="0"/>
      </w:pPr>
      <w:r>
        <w:rPr>
          <w:rFonts w:ascii="Consolas" w:hAnsi="Consolas" w:eastAsia="Consolas"/>
          <w:sz w:val="16"/>
        </w:rPr>
        <w:t xml:space="preserve">                result_src = RES_MEM;</w:t>
      </w:r>
    </w:p>
    <w:p>
      <w:pPr>
        <w:spacing w:after="0" w:before="0"/>
      </w:pPr>
      <w:r>
        <w:rPr>
          <w:rFonts w:ascii="Consolas" w:hAnsi="Consolas" w:eastAsia="Consolas"/>
          <w:sz w:val="16"/>
        </w:rPr>
        <w:t xml:space="preserve">                alu_op     = ALUOP_ADD;</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OP_STORE: begin</w:t>
      </w:r>
    </w:p>
    <w:p>
      <w:pPr>
        <w:spacing w:after="0" w:before="0"/>
      </w:pPr>
      <w:r>
        <w:rPr>
          <w:rFonts w:ascii="Consolas" w:hAnsi="Consolas" w:eastAsia="Consolas"/>
          <w:sz w:val="16"/>
        </w:rPr>
        <w:t xml:space="preserve">                imm_src    = IMM_S;</w:t>
      </w:r>
    </w:p>
    <w:p>
      <w:pPr>
        <w:spacing w:after="0" w:before="0"/>
      </w:pPr>
      <w:r>
        <w:rPr>
          <w:rFonts w:ascii="Consolas" w:hAnsi="Consolas" w:eastAsia="Consolas"/>
          <w:sz w:val="16"/>
        </w:rPr>
        <w:t xml:space="preserve">                alu_src_b  = 1'b1;</w:t>
      </w:r>
    </w:p>
    <w:p>
      <w:pPr>
        <w:spacing w:after="0" w:before="0"/>
      </w:pPr>
      <w:r>
        <w:rPr>
          <w:rFonts w:ascii="Consolas" w:hAnsi="Consolas" w:eastAsia="Consolas"/>
          <w:sz w:val="16"/>
        </w:rPr>
        <w:t xml:space="preserve">                mem_write  = 1'b1;</w:t>
      </w:r>
    </w:p>
    <w:p>
      <w:pPr>
        <w:spacing w:after="0" w:before="0"/>
      </w:pPr>
      <w:r>
        <w:rPr>
          <w:rFonts w:ascii="Consolas" w:hAnsi="Consolas" w:eastAsia="Consolas"/>
          <w:sz w:val="16"/>
        </w:rPr>
        <w:t xml:space="preserve">                alu_op     = ALUOP_ADD;</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OP_BRANCH: begin</w:t>
      </w:r>
    </w:p>
    <w:p>
      <w:pPr>
        <w:spacing w:after="0" w:before="0"/>
      </w:pPr>
      <w:r>
        <w:rPr>
          <w:rFonts w:ascii="Consolas" w:hAnsi="Consolas" w:eastAsia="Consolas"/>
          <w:sz w:val="16"/>
        </w:rPr>
        <w:t xml:space="preserve">                imm_src    = IMM_B;</w:t>
      </w:r>
    </w:p>
    <w:p>
      <w:pPr>
        <w:spacing w:after="0" w:before="0"/>
      </w:pPr>
      <w:r>
        <w:rPr>
          <w:rFonts w:ascii="Consolas" w:hAnsi="Consolas" w:eastAsia="Consolas"/>
          <w:sz w:val="16"/>
        </w:rPr>
        <w:t xml:space="preserve">                branch     = 1'b1;</w:t>
      </w:r>
    </w:p>
    <w:p>
      <w:pPr>
        <w:spacing w:after="0" w:before="0"/>
      </w:pPr>
      <w:r>
        <w:rPr>
          <w:rFonts w:ascii="Consolas" w:hAnsi="Consolas" w:eastAsia="Consolas"/>
          <w:sz w:val="16"/>
        </w:rPr>
        <w:t xml:space="preserve">                alu_op     = ALUOP_SUB;</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OP_JAL: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imm_src    = IMM_J;</w:t>
      </w:r>
    </w:p>
    <w:p>
      <w:pPr>
        <w:spacing w:after="0" w:before="0"/>
      </w:pPr>
      <w:r>
        <w:rPr>
          <w:rFonts w:ascii="Consolas" w:hAnsi="Consolas" w:eastAsia="Consolas"/>
          <w:sz w:val="16"/>
        </w:rPr>
        <w:t xml:space="preserve">                result_src = RES_PC4;</w:t>
      </w:r>
    </w:p>
    <w:p>
      <w:pPr>
        <w:spacing w:after="0" w:before="0"/>
      </w:pPr>
      <w:r>
        <w:rPr>
          <w:rFonts w:ascii="Consolas" w:hAnsi="Consolas" w:eastAsia="Consolas"/>
          <w:sz w:val="16"/>
        </w:rPr>
        <w:t xml:space="preserve">                jump       = 1'b1;</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OP_JALR: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imm_src    = IMM_I;</w:t>
      </w:r>
    </w:p>
    <w:p>
      <w:pPr>
        <w:spacing w:after="0" w:before="0"/>
      </w:pPr>
      <w:r>
        <w:rPr>
          <w:rFonts w:ascii="Consolas" w:hAnsi="Consolas" w:eastAsia="Consolas"/>
          <w:sz w:val="16"/>
        </w:rPr>
        <w:t xml:space="preserve">                alu_src_b  = 1'b1;</w:t>
      </w:r>
    </w:p>
    <w:p>
      <w:pPr>
        <w:spacing w:after="0" w:before="0"/>
      </w:pPr>
      <w:r>
        <w:rPr>
          <w:rFonts w:ascii="Consolas" w:hAnsi="Consolas" w:eastAsia="Consolas"/>
          <w:sz w:val="16"/>
        </w:rPr>
        <w:t xml:space="preserve">                result_src = RES_PC4;</w:t>
      </w:r>
    </w:p>
    <w:p>
      <w:pPr>
        <w:spacing w:after="0" w:before="0"/>
      </w:pPr>
      <w:r>
        <w:rPr>
          <w:rFonts w:ascii="Consolas" w:hAnsi="Consolas" w:eastAsia="Consolas"/>
          <w:sz w:val="16"/>
        </w:rPr>
        <w:t xml:space="preserve">                jump       = 1'b1;</w:t>
      </w:r>
    </w:p>
    <w:p>
      <w:pPr>
        <w:spacing w:after="0" w:before="0"/>
      </w:pPr>
      <w:r>
        <w:rPr>
          <w:rFonts w:ascii="Consolas" w:hAnsi="Consolas" w:eastAsia="Consolas"/>
          <w:sz w:val="16"/>
        </w:rPr>
        <w:t xml:space="preserve">                jalr       = 1'b1;</w:t>
      </w:r>
    </w:p>
    <w:p>
      <w:pPr>
        <w:spacing w:after="0" w:before="0"/>
      </w:pPr>
      <w:r>
        <w:rPr>
          <w:rFonts w:ascii="Consolas" w:hAnsi="Consolas" w:eastAsia="Consolas"/>
          <w:sz w:val="16"/>
        </w:rPr>
        <w:t xml:space="preserve">                alu_op     = ALUOP_ADD;</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OP_LUI: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imm_src    = IMM_U;</w:t>
      </w:r>
    </w:p>
    <w:p>
      <w:pPr>
        <w:spacing w:after="0" w:before="0"/>
      </w:pPr>
      <w:r>
        <w:rPr>
          <w:rFonts w:ascii="Consolas" w:hAnsi="Consolas" w:eastAsia="Consolas"/>
          <w:sz w:val="16"/>
        </w:rPr>
        <w:t xml:space="preserve">                result_src = RES_IMM;</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OP_AUIPC: begin</w:t>
      </w:r>
    </w:p>
    <w:p>
      <w:pPr>
        <w:spacing w:after="0" w:before="0"/>
      </w:pPr>
      <w:r>
        <w:rPr>
          <w:rFonts w:ascii="Consolas" w:hAnsi="Consolas" w:eastAsia="Consolas"/>
          <w:sz w:val="16"/>
        </w:rPr>
        <w:t xml:space="preserve">                reg_write  = 1'b1;</w:t>
      </w:r>
    </w:p>
    <w:p>
      <w:pPr>
        <w:spacing w:after="0" w:before="0"/>
      </w:pPr>
      <w:r>
        <w:rPr>
          <w:rFonts w:ascii="Consolas" w:hAnsi="Consolas" w:eastAsia="Consolas"/>
          <w:sz w:val="16"/>
        </w:rPr>
        <w:t xml:space="preserve">                imm_src    = IMM_U;</w:t>
      </w:r>
    </w:p>
    <w:p>
      <w:pPr>
        <w:spacing w:after="0" w:before="0"/>
      </w:pPr>
      <w:r>
        <w:rPr>
          <w:rFonts w:ascii="Consolas" w:hAnsi="Consolas" w:eastAsia="Consolas"/>
          <w:sz w:val="16"/>
        </w:rPr>
        <w:t xml:space="preserve">                alu_src_a  = 1'b1;</w:t>
      </w:r>
    </w:p>
    <w:p>
      <w:pPr>
        <w:spacing w:after="0" w:before="0"/>
      </w:pPr>
      <w:r>
        <w:rPr>
          <w:rFonts w:ascii="Consolas" w:hAnsi="Consolas" w:eastAsia="Consolas"/>
          <w:sz w:val="16"/>
        </w:rPr>
        <w:t xml:space="preserve">                alu_src_b  = 1'b1;</w:t>
      </w:r>
    </w:p>
    <w:p>
      <w:pPr>
        <w:spacing w:after="0" w:before="0"/>
      </w:pPr>
      <w:r>
        <w:rPr>
          <w:rFonts w:ascii="Consolas" w:hAnsi="Consolas" w:eastAsia="Consolas"/>
          <w:sz w:val="16"/>
        </w:rPr>
        <w:t xml:space="preserve">                alu_op     = ALUOP_ADD;</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default: ;</w:t>
      </w:r>
    </w:p>
    <w:p>
      <w:pPr>
        <w:spacing w:after="0" w:before="0"/>
      </w:pPr>
      <w:r>
        <w:rPr>
          <w:rFonts w:ascii="Consolas" w:hAnsi="Consolas" w:eastAsia="Consolas"/>
          <w:sz w:val="16"/>
        </w:rPr>
        <w:t xml:space="preserve">        endcase</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 BLOQUE 2 - Decodificador de la ALU</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alu_control = {mod, funct3}, porque los tres bits de abajo de</w:t>
      </w:r>
    </w:p>
    <w:p>
      <w:pPr>
        <w:spacing w:after="0" w:before="0"/>
      </w:pPr>
      <w:r>
        <w:rPr>
          <w:rFonts w:ascii="Consolas" w:hAnsi="Consolas" w:eastAsia="Consolas"/>
          <w:sz w:val="16"/>
        </w:rPr>
        <w:t xml:space="preserve">    // ALUControl SON funct3. El decodificador es casi un cable.</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El bit mod distingue las parejas que comparten funct3:</w:t>
      </w:r>
    </w:p>
    <w:p>
      <w:pPr>
        <w:spacing w:after="0" w:before="0"/>
      </w:pPr>
      <w:r>
        <w:rPr>
          <w:rFonts w:ascii="Consolas" w:hAnsi="Consolas" w:eastAsia="Consolas"/>
          <w:sz w:val="16"/>
        </w:rPr>
        <w:t xml:space="preserve">    //   add / sub        funct3 = 000</w:t>
      </w:r>
    </w:p>
    <w:p>
      <w:pPr>
        <w:spacing w:after="0" w:before="0"/>
      </w:pPr>
      <w:r>
        <w:rPr>
          <w:rFonts w:ascii="Consolas" w:hAnsi="Consolas" w:eastAsia="Consolas"/>
          <w:sz w:val="16"/>
        </w:rPr>
        <w:t xml:space="preserve">    //   srl / sra        funct3 = 101</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Y aqui esta la trampa del curso. mod NO es simplemente instr[30]:</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addi x1, x0, -5   es   0xFFB00093   -&gt;   instr[30] = 1</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Si mod = funct7b5 a secas, ese addi se ejecuta como SUB y x1 queda en 5</w:t>
      </w:r>
    </w:p>
    <w:p>
      <w:pPr>
        <w:spacing w:after="0" w:before="0"/>
      </w:pPr>
      <w:r>
        <w:rPr>
          <w:rFonts w:ascii="Consolas" w:hAnsi="Consolas" w:eastAsia="Consolas"/>
          <w:sz w:val="16"/>
        </w:rPr>
        <w:t xml:space="preserve">    // en vez de -5. El programa de prueba lo detecta en el registro x15.</w:t>
      </w:r>
    </w:p>
    <w:p>
      <w:pPr>
        <w:spacing w:after="0" w:before="0"/>
      </w:pPr>
      <w:r>
        <w:rPr>
          <w:rFonts w:ascii="Consolas" w:hAnsi="Consolas" w:eastAsia="Consolas"/>
          <w:sz w:val="16"/>
        </w:rPr>
        <w:t xml:space="preserve">    // Hay que anadir el termino que distingue tipo R de tipo I, mas la</w:t>
      </w:r>
    </w:p>
    <w:p>
      <w:pPr>
        <w:spacing w:after="0" w:before="0"/>
      </w:pPr>
      <w:r>
        <w:rPr>
          <w:rFonts w:ascii="Consolas" w:hAnsi="Consolas" w:eastAsia="Consolas"/>
          <w:sz w:val="16"/>
        </w:rPr>
        <w:t xml:space="preserve">    // excepcion de srai, que SI es tipo I y SI necesita mod = 1.</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logic mod;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assign mod = funct7b5 &amp; (opcode[5] | ((opcode == OP_IMM) &amp; (funct3 == 3'b101)));</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always_comb begin</w:t>
      </w:r>
    </w:p>
    <w:p>
      <w:pPr>
        <w:spacing w:after="0" w:before="0"/>
      </w:pPr>
      <w:r>
        <w:rPr>
          <w:rFonts w:ascii="Consolas" w:hAnsi="Consolas" w:eastAsia="Consolas"/>
          <w:sz w:val="16"/>
        </w:rPr>
        <w:t xml:space="preserve">        alu_control = ALU_ADD;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case (alu_op)</w:t>
      </w:r>
    </w:p>
    <w:p>
      <w:pPr>
        <w:spacing w:after="0" w:before="0"/>
      </w:pPr>
      <w:r>
        <w:rPr>
          <w:rFonts w:ascii="Consolas" w:hAnsi="Consolas" w:eastAsia="Consolas"/>
          <w:sz w:val="16"/>
        </w:rPr>
        <w:t xml:space="preserve">            ALUOP_ADD:   alu_control = ALU_ADD;</w:t>
      </w:r>
    </w:p>
    <w:p>
      <w:pPr>
        <w:spacing w:after="0" w:before="0"/>
      </w:pPr>
      <w:r>
        <w:rPr>
          <w:rFonts w:ascii="Consolas" w:hAnsi="Consolas" w:eastAsia="Consolas"/>
          <w:sz w:val="16"/>
        </w:rPr>
        <w:t xml:space="preserve">            ALUOP_SUB:   alu_control = ALU_SUB;</w:t>
      </w:r>
    </w:p>
    <w:p>
      <w:pPr>
        <w:spacing w:after="0" w:before="0"/>
      </w:pPr>
      <w:r>
        <w:rPr>
          <w:rFonts w:ascii="Consolas" w:hAnsi="Consolas" w:eastAsia="Consolas"/>
          <w:sz w:val="16"/>
        </w:rPr>
        <w:t xml:space="preserve">            ALUOP_FUNCT: alu_control = {mod, funct3};</w:t>
      </w:r>
    </w:p>
    <w:p>
      <w:pPr>
        <w:spacing w:after="0" w:before="0"/>
      </w:pPr>
      <w:r>
        <w:rPr>
          <w:rFonts w:ascii="Consolas" w:hAnsi="Consolas" w:eastAsia="Consolas"/>
          <w:sz w:val="16"/>
        </w:rPr>
        <w:t xml:space="preserve">            ALUOP_PASSB: alu_control = ALU_PASSB;</w:t>
      </w:r>
    </w:p>
    <w:p>
      <w:pPr>
        <w:spacing w:after="0" w:before="0"/>
      </w:pPr>
      <w:r>
        <w:rPr>
          <w:rFonts w:ascii="Consolas" w:hAnsi="Consolas" w:eastAsia="Consolas"/>
          <w:sz w:val="16"/>
        </w:rPr>
        <w:t xml:space="preserve">            default: alu_control = ALU_ADD;</w:t>
      </w:r>
    </w:p>
    <w:p>
      <w:pPr>
        <w:spacing w:after="0" w:before="0"/>
      </w:pPr>
      <w:r>
        <w:rPr>
          <w:rFonts w:ascii="Consolas" w:hAnsi="Consolas" w:eastAsia="Consolas"/>
          <w:sz w:val="16"/>
        </w:rPr>
        <w:t xml:space="preserve">        endcase</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 BLOQUE 3 - Logica de pc_src</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Un salto condicional se toma cuando la comparacion que pide su funct3 da</w:t>
      </w:r>
    </w:p>
    <w:p>
      <w:pPr>
        <w:spacing w:after="0" w:before="0"/>
      </w:pPr>
      <w:r>
        <w:rPr>
          <w:rFonts w:ascii="Consolas" w:hAnsi="Consolas" w:eastAsia="Consolas"/>
          <w:sz w:val="16"/>
        </w:rPr>
        <w:t xml:space="preserve">    // verdadero. Las banderas vienen de la ALU y se calculan de los OPERANDOS,</w:t>
      </w:r>
    </w:p>
    <w:p>
      <w:pPr>
        <w:spacing w:after="0" w:before="0"/>
      </w:pPr>
      <w:r>
        <w:rPr>
          <w:rFonts w:ascii="Consolas" w:hAnsi="Consolas" w:eastAsia="Consolas"/>
          <w:sz w:val="16"/>
        </w:rPr>
        <w:t xml:space="preserve">    // no del resultado, asi que son validas siempre.</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F3_BEQ   se toma si  zero          F3_BNE    si  ~zero</w:t>
      </w:r>
    </w:p>
    <w:p>
      <w:pPr>
        <w:spacing w:after="0" w:before="0"/>
      </w:pPr>
      <w:r>
        <w:rPr>
          <w:rFonts w:ascii="Consolas" w:hAnsi="Consolas" w:eastAsia="Consolas"/>
          <w:sz w:val="16"/>
        </w:rPr>
        <w:t xml:space="preserve">    //   F3_BLT   se toma si  less          F3_BGE    si  ~less</w:t>
      </w:r>
    </w:p>
    <w:p>
      <w:pPr>
        <w:spacing w:after="0" w:before="0"/>
      </w:pPr>
      <w:r>
        <w:rPr>
          <w:rFonts w:ascii="Consolas" w:hAnsi="Consolas" w:eastAsia="Consolas"/>
          <w:sz w:val="16"/>
        </w:rPr>
        <w:t xml:space="preserve">    //   F3_BLTU  se toma si  less_u        F3_BGEU   si  ~less_u</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 Un salto incondicional (jal, jalr) se toma siempre.</w:t>
      </w:r>
    </w:p>
    <w:p>
      <w:pPr>
        <w:spacing w:after="0" w:before="0"/>
      </w:pPr>
      <w:r>
        <w:rPr>
          <w:rFonts w:ascii="Consolas" w:hAnsi="Consolas" w:eastAsia="Consolas"/>
          <w:sz w:val="16"/>
        </w:rPr>
        <w:t xml:space="preserve">    // -------------------------------------------------------------------------</w:t>
      </w:r>
    </w:p>
    <w:p>
      <w:pPr>
        <w:spacing w:after="0" w:before="0"/>
      </w:pPr>
      <w:r>
        <w:rPr>
          <w:rFonts w:ascii="Consolas" w:hAnsi="Consolas" w:eastAsia="Consolas"/>
          <w:sz w:val="16"/>
        </w:rPr>
        <w:t xml:space="preserve">    logic branch_taken;</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always_comb begin</w:t>
      </w:r>
    </w:p>
    <w:p>
      <w:pPr>
        <w:spacing w:after="0" w:before="0"/>
      </w:pPr>
      <w:r>
        <w:rPr>
          <w:rFonts w:ascii="Consolas" w:hAnsi="Consolas" w:eastAsia="Consolas"/>
          <w:sz w:val="16"/>
        </w:rPr>
        <w:t xml:space="preserve">        branch_taken = 1'b0;</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if (branch) begin</w:t>
      </w:r>
    </w:p>
    <w:p>
      <w:pPr>
        <w:spacing w:after="0" w:before="0"/>
      </w:pPr>
      <w:r>
        <w:rPr>
          <w:rFonts w:ascii="Consolas" w:hAnsi="Consolas" w:eastAsia="Consolas"/>
          <w:sz w:val="16"/>
        </w:rPr>
        <w:t xml:space="preserve">            case (funct3)</w:t>
      </w:r>
    </w:p>
    <w:p>
      <w:pPr>
        <w:spacing w:after="0" w:before="0"/>
      </w:pPr>
      <w:r>
        <w:rPr>
          <w:rFonts w:ascii="Consolas" w:hAnsi="Consolas" w:eastAsia="Consolas"/>
          <w:sz w:val="16"/>
        </w:rPr>
        <w:t xml:space="preserve">                F3_BEQ:  branch_taken = zero;</w:t>
      </w:r>
    </w:p>
    <w:p>
      <w:pPr>
        <w:spacing w:after="0" w:before="0"/>
      </w:pPr>
      <w:r>
        <w:rPr>
          <w:rFonts w:ascii="Consolas" w:hAnsi="Consolas" w:eastAsia="Consolas"/>
          <w:sz w:val="16"/>
        </w:rPr>
        <w:t xml:space="preserve">                F3_BNE:  branch_taken = ~zero;</w:t>
      </w:r>
    </w:p>
    <w:p>
      <w:pPr>
        <w:spacing w:after="0" w:before="0"/>
      </w:pPr>
      <w:r>
        <w:rPr>
          <w:rFonts w:ascii="Consolas" w:hAnsi="Consolas" w:eastAsia="Consolas"/>
          <w:sz w:val="16"/>
        </w:rPr>
        <w:t xml:space="preserve">                F3_BLT:  branch_taken = less;</w:t>
      </w:r>
    </w:p>
    <w:p>
      <w:pPr>
        <w:spacing w:after="0" w:before="0"/>
      </w:pPr>
      <w:r>
        <w:rPr>
          <w:rFonts w:ascii="Consolas" w:hAnsi="Consolas" w:eastAsia="Consolas"/>
          <w:sz w:val="16"/>
        </w:rPr>
        <w:t xml:space="preserve">                F3_BGE:  branch_taken = ~less;</w:t>
      </w:r>
    </w:p>
    <w:p>
      <w:pPr>
        <w:spacing w:after="0" w:before="0"/>
      </w:pPr>
      <w:r>
        <w:rPr>
          <w:rFonts w:ascii="Consolas" w:hAnsi="Consolas" w:eastAsia="Consolas"/>
          <w:sz w:val="16"/>
        </w:rPr>
        <w:t xml:space="preserve">                F3_BLTU: branch_taken = less_u;</w:t>
      </w:r>
    </w:p>
    <w:p>
      <w:pPr>
        <w:spacing w:after="0" w:before="0"/>
      </w:pPr>
      <w:r>
        <w:rPr>
          <w:rFonts w:ascii="Consolas" w:hAnsi="Consolas" w:eastAsia="Consolas"/>
          <w:sz w:val="16"/>
        </w:rPr>
        <w:t xml:space="preserve">                F3_BGEU: branch_taken = ~less_u;</w:t>
      </w:r>
    </w:p>
    <w:p>
      <w:pPr>
        <w:spacing w:after="0" w:before="0"/>
      </w:pPr>
      <w:r>
        <w:rPr>
          <w:rFonts w:ascii="Consolas" w:hAnsi="Consolas" w:eastAsia="Consolas"/>
          <w:sz w:val="16"/>
        </w:rPr>
        <w:t xml:space="preserve">                default: branch_taken = 1'b0;</w:t>
      </w:r>
    </w:p>
    <w:p>
      <w:pPr>
        <w:spacing w:after="0" w:before="0"/>
      </w:pPr>
      <w:r>
        <w:rPr>
          <w:rFonts w:ascii="Consolas" w:hAnsi="Consolas" w:eastAsia="Consolas"/>
          <w:sz w:val="16"/>
        </w:rPr>
        <w:t xml:space="preserve">            endcase</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end</w:t>
      </w:r>
    </w:p>
    <w:p>
      <w:pPr>
        <w:spacing w:after="0" w:before="0"/>
      </w:pPr>
      <w:r>
        <w:rPr>
          <w:rFonts w:ascii="Consolas" w:hAnsi="Consolas" w:eastAsia="Consolas"/>
          <w:sz w:val="16"/>
        </w:rPr>
        <w:t xml:space="preserve"> </w:t>
      </w:r>
    </w:p>
    <w:p>
      <w:pPr>
        <w:spacing w:after="0" w:before="0"/>
      </w:pPr>
      <w:r>
        <w:rPr>
          <w:rFonts w:ascii="Consolas" w:hAnsi="Consolas" w:eastAsia="Consolas"/>
          <w:sz w:val="16"/>
        </w:rPr>
        <w:t xml:space="preserve">    assign pc_src = branch_taken | jump;</w:t>
      </w:r>
    </w:p>
    <w:p>
      <w:pPr>
        <w:spacing w:after="0" w:before="0"/>
      </w:pPr>
      <w:r>
        <w:rPr>
          <w:rFonts w:ascii="Consolas" w:hAnsi="Consolas" w:eastAsia="Consolas"/>
          <w:sz w:val="16"/>
        </w:rPr>
        <w:t xml:space="preserve"> </w:t>
      </w:r>
    </w:p>
    <w:p>
      <w:pPr>
        <w:spacing w:after="0" w:before="0"/>
      </w:pPr>
      <w:r>
        <w:rPr>
          <w:rFonts w:ascii="Consolas" w:hAnsi="Consolas" w:eastAsia="Consolas"/>
          <w:sz w:val="16"/>
        </w:rPr>
        <w:t>endmodule</w:t>
      </w:r>
    </w:p>
    <w:p>
      <w:pPr>
        <w:spacing w:after="40"/>
      </w:pPr>
    </w:p>
    <w:p>
      <w:pPr>
        <w:pStyle w:val="Heading2"/>
      </w:pPr>
      <w:r>
        <w:t>2.6 riscv_monociclo.sv</w:t>
      </w:r>
    </w:p>
    <w:p>
      <w:r>
        <w:rPr>
          <w:b w:val="0"/>
        </w:rPr>
        <w:t>No describe lógica nueva: declara los cables de la lista de la plantilla, corta los campos de la instrucción con assign y conecta las catorce instancias por nombre. Las instancias del banco de registros y de la memoria de datos se llaman rf y dmem, porque tb_cpu las lee por referencia jerárquica. mux_jalr elige entre PC + ImmExt y {alu_result[31:1], 1'b0}, porque jalr pone a cero el bit 0 del destino.</w:t>
      </w:r>
    </w:p>
    <w:tbl>
      <w:tblPr>
        <w:tblStyle w:val="TableGrid"/>
        <w:tblW w:type="auto" w:w="0"/>
        <w:tblLook w:firstColumn="1" w:firstRow="1" w:lastColumn="0" w:lastRow="0" w:noHBand="0" w:noVBand="1" w:val="04A0"/>
      </w:tblPr>
      <w:tblGrid>
        <w:gridCol w:w="2493"/>
        <w:gridCol w:w="2493"/>
        <w:gridCol w:w="2493"/>
        <w:gridCol w:w="2493"/>
      </w:tblGrid>
      <w:tr>
        <w:tc>
          <w:tcPr>
            <w:tcW w:type="dxa" w:w="454"/>
            <w:shd w:val="clear" w:color="auto" w:fill="D9E2F3"/>
          </w:tcPr>
          <w:p>
            <w:r/>
            <w:r>
              <w:rPr>
                <w:b/>
                <w:sz w:val="18"/>
              </w:rPr>
              <w:t>#</w:t>
            </w:r>
          </w:p>
        </w:tc>
        <w:tc>
          <w:tcPr>
            <w:tcW w:type="dxa" w:w="1587"/>
            <w:shd w:val="clear" w:color="auto" w:fill="D9E2F3"/>
          </w:tcPr>
          <w:p>
            <w:r/>
            <w:r>
              <w:rPr>
                <w:b/>
                <w:sz w:val="18"/>
              </w:rPr>
              <w:t>Instancia</w:t>
            </w:r>
          </w:p>
        </w:tc>
        <w:tc>
          <w:tcPr>
            <w:tcW w:type="dxa" w:w="1928"/>
            <w:shd w:val="clear" w:color="auto" w:fill="D9E2F3"/>
          </w:tcPr>
          <w:p>
            <w:r/>
            <w:r>
              <w:rPr>
                <w:b/>
                <w:sz w:val="18"/>
              </w:rPr>
              <w:t>Módulo</w:t>
            </w:r>
          </w:p>
        </w:tc>
        <w:tc>
          <w:tcPr>
            <w:tcW w:type="dxa" w:w="5669"/>
            <w:shd w:val="clear" w:color="auto" w:fill="D9E2F3"/>
          </w:tcPr>
          <w:p>
            <w:r/>
            <w:r>
              <w:rPr>
                <w:b/>
                <w:sz w:val="18"/>
              </w:rPr>
              <w:t>Conexión principal</w:t>
            </w:r>
          </w:p>
        </w:tc>
      </w:tr>
      <w:tr>
        <w:tc>
          <w:tcPr>
            <w:tcW w:type="dxa" w:w="454"/>
          </w:tcPr>
          <w:p>
            <w:r/>
            <w:r>
              <w:rPr>
                <w:sz w:val="18"/>
              </w:rPr>
              <w:t>1</w:t>
            </w:r>
          </w:p>
        </w:tc>
        <w:tc>
          <w:tcPr>
            <w:tcW w:type="dxa" w:w="1587"/>
          </w:tcPr>
          <w:p>
            <w:r/>
            <w:r>
              <w:rPr>
                <w:sz w:val="18"/>
              </w:rPr>
              <w:t>registro_pc</w:t>
            </w:r>
          </w:p>
        </w:tc>
        <w:tc>
          <w:tcPr>
            <w:tcW w:type="dxa" w:w="1928"/>
          </w:tcPr>
          <w:p>
            <w:r/>
            <w:r>
              <w:rPr>
                <w:sz w:val="18"/>
              </w:rPr>
              <w:t>pc</w:t>
            </w:r>
          </w:p>
        </w:tc>
        <w:tc>
          <w:tcPr>
            <w:tcW w:type="dxa" w:w="5669"/>
          </w:tcPr>
          <w:p>
            <w:r/>
            <w:r>
              <w:rPr>
                <w:sz w:val="18"/>
              </w:rPr>
              <w:t>pc_next → pc_actual en el flanco</w:t>
            </w:r>
          </w:p>
        </w:tc>
      </w:tr>
      <w:tr>
        <w:tc>
          <w:tcPr>
            <w:tcW w:type="dxa" w:w="454"/>
          </w:tcPr>
          <w:p>
            <w:r/>
            <w:r>
              <w:rPr>
                <w:sz w:val="18"/>
              </w:rPr>
              <w:t>2</w:t>
            </w:r>
          </w:p>
        </w:tc>
        <w:tc>
          <w:tcPr>
            <w:tcW w:type="dxa" w:w="1587"/>
          </w:tcPr>
          <w:p>
            <w:r/>
            <w:r>
              <w:rPr>
                <w:sz w:val="18"/>
              </w:rPr>
              <w:t>add_pc4</w:t>
            </w:r>
          </w:p>
        </w:tc>
        <w:tc>
          <w:tcPr>
            <w:tcW w:type="dxa" w:w="1928"/>
          </w:tcPr>
          <w:p>
            <w:r/>
            <w:r>
              <w:rPr>
                <w:sz w:val="18"/>
              </w:rPr>
              <w:t>adder</w:t>
            </w:r>
          </w:p>
        </w:tc>
        <w:tc>
          <w:tcPr>
            <w:tcW w:type="dxa" w:w="5669"/>
          </w:tcPr>
          <w:p>
            <w:r/>
            <w:r>
              <w:rPr>
                <w:sz w:val="18"/>
              </w:rPr>
              <w:t>pc_actual + 32'd4 → pc_plus4</w:t>
            </w:r>
          </w:p>
        </w:tc>
      </w:tr>
      <w:tr>
        <w:tc>
          <w:tcPr>
            <w:tcW w:type="dxa" w:w="454"/>
          </w:tcPr>
          <w:p>
            <w:r/>
            <w:r>
              <w:rPr>
                <w:sz w:val="18"/>
              </w:rPr>
              <w:t>3</w:t>
            </w:r>
          </w:p>
        </w:tc>
        <w:tc>
          <w:tcPr>
            <w:tcW w:type="dxa" w:w="1587"/>
          </w:tcPr>
          <w:p>
            <w:r/>
            <w:r>
              <w:rPr>
                <w:sz w:val="18"/>
              </w:rPr>
              <w:t>imem</w:t>
            </w:r>
          </w:p>
        </w:tc>
        <w:tc>
          <w:tcPr>
            <w:tcW w:type="dxa" w:w="1928"/>
          </w:tcPr>
          <w:p>
            <w:r/>
            <w:r>
              <w:rPr>
                <w:sz w:val="18"/>
              </w:rPr>
              <w:t>instruction_memory</w:t>
            </w:r>
          </w:p>
        </w:tc>
        <w:tc>
          <w:tcPr>
            <w:tcW w:type="dxa" w:w="5669"/>
          </w:tcPr>
          <w:p>
            <w:r/>
            <w:r>
              <w:rPr>
                <w:sz w:val="18"/>
              </w:rPr>
              <w:t>pc_actual → instr</w:t>
            </w:r>
          </w:p>
        </w:tc>
      </w:tr>
      <w:tr>
        <w:tc>
          <w:tcPr>
            <w:tcW w:type="dxa" w:w="454"/>
          </w:tcPr>
          <w:p>
            <w:r/>
            <w:r>
              <w:rPr>
                <w:sz w:val="18"/>
              </w:rPr>
              <w:t>4</w:t>
            </w:r>
          </w:p>
        </w:tc>
        <w:tc>
          <w:tcPr>
            <w:tcW w:type="dxa" w:w="1587"/>
          </w:tcPr>
          <w:p>
            <w:r/>
            <w:r>
              <w:rPr>
                <w:sz w:val="18"/>
              </w:rPr>
              <w:t>control</w:t>
            </w:r>
          </w:p>
        </w:tc>
        <w:tc>
          <w:tcPr>
            <w:tcW w:type="dxa" w:w="1928"/>
          </w:tcPr>
          <w:p>
            <w:r/>
            <w:r>
              <w:rPr>
                <w:sz w:val="18"/>
              </w:rPr>
              <w:t>control_unit</w:t>
            </w:r>
          </w:p>
        </w:tc>
        <w:tc>
          <w:tcPr>
            <w:tcW w:type="dxa" w:w="5669"/>
          </w:tcPr>
          <w:p>
            <w:r/>
            <w:r>
              <w:rPr>
                <w:sz w:val="18"/>
              </w:rPr>
              <w:t>opcode, funct3, funct7b5, banderas → señales</w:t>
            </w:r>
          </w:p>
        </w:tc>
      </w:tr>
      <w:tr>
        <w:tc>
          <w:tcPr>
            <w:tcW w:type="dxa" w:w="454"/>
          </w:tcPr>
          <w:p>
            <w:r/>
            <w:r>
              <w:rPr>
                <w:sz w:val="18"/>
              </w:rPr>
              <w:t>5</w:t>
            </w:r>
          </w:p>
        </w:tc>
        <w:tc>
          <w:tcPr>
            <w:tcW w:type="dxa" w:w="1587"/>
          </w:tcPr>
          <w:p>
            <w:r/>
            <w:r>
              <w:rPr>
                <w:sz w:val="18"/>
              </w:rPr>
              <w:t>rf</w:t>
            </w:r>
          </w:p>
        </w:tc>
        <w:tc>
          <w:tcPr>
            <w:tcW w:type="dxa" w:w="1928"/>
          </w:tcPr>
          <w:p>
            <w:r/>
            <w:r>
              <w:rPr>
                <w:sz w:val="18"/>
              </w:rPr>
              <w:t>register_file</w:t>
            </w:r>
          </w:p>
        </w:tc>
        <w:tc>
          <w:tcPr>
            <w:tcW w:type="dxa" w:w="5669"/>
          </w:tcPr>
          <w:p>
            <w:r/>
            <w:r>
              <w:rPr>
                <w:sz w:val="18"/>
              </w:rPr>
              <w:t>rs1, rs2 → rd1, rd2; result → rd</w:t>
            </w:r>
          </w:p>
        </w:tc>
      </w:tr>
      <w:tr>
        <w:tc>
          <w:tcPr>
            <w:tcW w:type="dxa" w:w="454"/>
          </w:tcPr>
          <w:p>
            <w:r/>
            <w:r>
              <w:rPr>
                <w:sz w:val="18"/>
              </w:rPr>
              <w:t>6</w:t>
            </w:r>
          </w:p>
        </w:tc>
        <w:tc>
          <w:tcPr>
            <w:tcW w:type="dxa" w:w="1587"/>
          </w:tcPr>
          <w:p>
            <w:r/>
            <w:r>
              <w:rPr>
                <w:sz w:val="18"/>
              </w:rPr>
              <w:t>ig</w:t>
            </w:r>
          </w:p>
        </w:tc>
        <w:tc>
          <w:tcPr>
            <w:tcW w:type="dxa" w:w="1928"/>
          </w:tcPr>
          <w:p>
            <w:r/>
            <w:r>
              <w:rPr>
                <w:sz w:val="18"/>
              </w:rPr>
              <w:t>imm_gen</w:t>
            </w:r>
          </w:p>
        </w:tc>
        <w:tc>
          <w:tcPr>
            <w:tcW w:type="dxa" w:w="5669"/>
          </w:tcPr>
          <w:p>
            <w:r/>
            <w:r>
              <w:rPr>
                <w:sz w:val="18"/>
              </w:rPr>
              <w:t>instr, imm_src → imm_ext</w:t>
            </w:r>
          </w:p>
        </w:tc>
      </w:tr>
      <w:tr>
        <w:tc>
          <w:tcPr>
            <w:tcW w:type="dxa" w:w="454"/>
          </w:tcPr>
          <w:p>
            <w:r/>
            <w:r>
              <w:rPr>
                <w:sz w:val="18"/>
              </w:rPr>
              <w:t>7</w:t>
            </w:r>
          </w:p>
        </w:tc>
        <w:tc>
          <w:tcPr>
            <w:tcW w:type="dxa" w:w="1587"/>
          </w:tcPr>
          <w:p>
            <w:r/>
            <w:r>
              <w:rPr>
                <w:sz w:val="18"/>
              </w:rPr>
              <w:t>mux_a</w:t>
            </w:r>
          </w:p>
        </w:tc>
        <w:tc>
          <w:tcPr>
            <w:tcW w:type="dxa" w:w="1928"/>
          </w:tcPr>
          <w:p>
            <w:r/>
            <w:r>
              <w:rPr>
                <w:sz w:val="18"/>
              </w:rPr>
              <w:t>mux2</w:t>
            </w:r>
          </w:p>
        </w:tc>
        <w:tc>
          <w:tcPr>
            <w:tcW w:type="dxa" w:w="5669"/>
          </w:tcPr>
          <w:p>
            <w:r/>
            <w:r>
              <w:rPr>
                <w:sz w:val="18"/>
              </w:rPr>
              <w:t>rd1 / pc_actual → src_a</w:t>
            </w:r>
          </w:p>
        </w:tc>
      </w:tr>
      <w:tr>
        <w:tc>
          <w:tcPr>
            <w:tcW w:type="dxa" w:w="454"/>
          </w:tcPr>
          <w:p>
            <w:r/>
            <w:r>
              <w:rPr>
                <w:sz w:val="18"/>
              </w:rPr>
              <w:t>8</w:t>
            </w:r>
          </w:p>
        </w:tc>
        <w:tc>
          <w:tcPr>
            <w:tcW w:type="dxa" w:w="1587"/>
          </w:tcPr>
          <w:p>
            <w:r/>
            <w:r>
              <w:rPr>
                <w:sz w:val="18"/>
              </w:rPr>
              <w:t>mux_b</w:t>
            </w:r>
          </w:p>
        </w:tc>
        <w:tc>
          <w:tcPr>
            <w:tcW w:type="dxa" w:w="1928"/>
          </w:tcPr>
          <w:p>
            <w:r/>
            <w:r>
              <w:rPr>
                <w:sz w:val="18"/>
              </w:rPr>
              <w:t>mux2</w:t>
            </w:r>
          </w:p>
        </w:tc>
        <w:tc>
          <w:tcPr>
            <w:tcW w:type="dxa" w:w="5669"/>
          </w:tcPr>
          <w:p>
            <w:r/>
            <w:r>
              <w:rPr>
                <w:sz w:val="18"/>
              </w:rPr>
              <w:t>rd2 / imm_ext → src_b</w:t>
            </w:r>
          </w:p>
        </w:tc>
      </w:tr>
      <w:tr>
        <w:tc>
          <w:tcPr>
            <w:tcW w:type="dxa" w:w="454"/>
          </w:tcPr>
          <w:p>
            <w:r/>
            <w:r>
              <w:rPr>
                <w:sz w:val="18"/>
              </w:rPr>
              <w:t>9</w:t>
            </w:r>
          </w:p>
        </w:tc>
        <w:tc>
          <w:tcPr>
            <w:tcW w:type="dxa" w:w="1587"/>
          </w:tcPr>
          <w:p>
            <w:r/>
            <w:r>
              <w:rPr>
                <w:sz w:val="18"/>
              </w:rPr>
              <w:t>alu_i</w:t>
            </w:r>
          </w:p>
        </w:tc>
        <w:tc>
          <w:tcPr>
            <w:tcW w:type="dxa" w:w="1928"/>
          </w:tcPr>
          <w:p>
            <w:r/>
            <w:r>
              <w:rPr>
                <w:sz w:val="18"/>
              </w:rPr>
              <w:t>alu</w:t>
            </w:r>
          </w:p>
        </w:tc>
        <w:tc>
          <w:tcPr>
            <w:tcW w:type="dxa" w:w="5669"/>
          </w:tcPr>
          <w:p>
            <w:r/>
            <w:r>
              <w:rPr>
                <w:sz w:val="18"/>
              </w:rPr>
              <w:t>src_a, src_b → alu_result, zero, less, less_u</w:t>
            </w:r>
          </w:p>
        </w:tc>
      </w:tr>
      <w:tr>
        <w:tc>
          <w:tcPr>
            <w:tcW w:type="dxa" w:w="454"/>
          </w:tcPr>
          <w:p>
            <w:r/>
            <w:r>
              <w:rPr>
                <w:sz w:val="18"/>
              </w:rPr>
              <w:t>10</w:t>
            </w:r>
          </w:p>
        </w:tc>
        <w:tc>
          <w:tcPr>
            <w:tcW w:type="dxa" w:w="1587"/>
          </w:tcPr>
          <w:p>
            <w:r/>
            <w:r>
              <w:rPr>
                <w:sz w:val="18"/>
              </w:rPr>
              <w:t>dmem</w:t>
            </w:r>
          </w:p>
        </w:tc>
        <w:tc>
          <w:tcPr>
            <w:tcW w:type="dxa" w:w="1928"/>
          </w:tcPr>
          <w:p>
            <w:r/>
            <w:r>
              <w:rPr>
                <w:sz w:val="18"/>
              </w:rPr>
              <w:t>data_memory</w:t>
            </w:r>
          </w:p>
        </w:tc>
        <w:tc>
          <w:tcPr>
            <w:tcW w:type="dxa" w:w="5669"/>
          </w:tcPr>
          <w:p>
            <w:r/>
            <w:r>
              <w:rPr>
                <w:sz w:val="18"/>
              </w:rPr>
              <w:t>addr = alu_result, wd = rd2 → read_data</w:t>
            </w:r>
          </w:p>
        </w:tc>
      </w:tr>
      <w:tr>
        <w:tc>
          <w:tcPr>
            <w:tcW w:type="dxa" w:w="454"/>
          </w:tcPr>
          <w:p>
            <w:r/>
            <w:r>
              <w:rPr>
                <w:sz w:val="18"/>
              </w:rPr>
              <w:t>11</w:t>
            </w:r>
          </w:p>
        </w:tc>
        <w:tc>
          <w:tcPr>
            <w:tcW w:type="dxa" w:w="1587"/>
          </w:tcPr>
          <w:p>
            <w:r/>
            <w:r>
              <w:rPr>
                <w:sz w:val="18"/>
              </w:rPr>
              <w:t>mux_res</w:t>
            </w:r>
          </w:p>
        </w:tc>
        <w:tc>
          <w:tcPr>
            <w:tcW w:type="dxa" w:w="1928"/>
          </w:tcPr>
          <w:p>
            <w:r/>
            <w:r>
              <w:rPr>
                <w:sz w:val="18"/>
              </w:rPr>
              <w:t>mux4</w:t>
            </w:r>
          </w:p>
        </w:tc>
        <w:tc>
          <w:tcPr>
            <w:tcW w:type="dxa" w:w="5669"/>
          </w:tcPr>
          <w:p>
            <w:r/>
            <w:r>
              <w:rPr>
                <w:sz w:val="18"/>
              </w:rPr>
              <w:t>alu_result / read_data / pc_plus4 / imm_ext → result</w:t>
            </w:r>
          </w:p>
        </w:tc>
      </w:tr>
      <w:tr>
        <w:tc>
          <w:tcPr>
            <w:tcW w:type="dxa" w:w="454"/>
          </w:tcPr>
          <w:p>
            <w:r/>
            <w:r>
              <w:rPr>
                <w:sz w:val="18"/>
              </w:rPr>
              <w:t>12</w:t>
            </w:r>
          </w:p>
        </w:tc>
        <w:tc>
          <w:tcPr>
            <w:tcW w:type="dxa" w:w="1587"/>
          </w:tcPr>
          <w:p>
            <w:r/>
            <w:r>
              <w:rPr>
                <w:sz w:val="18"/>
              </w:rPr>
              <w:t>add_tgt</w:t>
            </w:r>
          </w:p>
        </w:tc>
        <w:tc>
          <w:tcPr>
            <w:tcW w:type="dxa" w:w="1928"/>
          </w:tcPr>
          <w:p>
            <w:r/>
            <w:r>
              <w:rPr>
                <w:sz w:val="18"/>
              </w:rPr>
              <w:t>adder</w:t>
            </w:r>
          </w:p>
        </w:tc>
        <w:tc>
          <w:tcPr>
            <w:tcW w:type="dxa" w:w="5669"/>
          </w:tcPr>
          <w:p>
            <w:r/>
            <w:r>
              <w:rPr>
                <w:sz w:val="18"/>
              </w:rPr>
              <w:t>pc_actual + imm_ext → pc_plus_imm</w:t>
            </w:r>
          </w:p>
        </w:tc>
      </w:tr>
      <w:tr>
        <w:tc>
          <w:tcPr>
            <w:tcW w:type="dxa" w:w="454"/>
          </w:tcPr>
          <w:p>
            <w:r/>
            <w:r>
              <w:rPr>
                <w:sz w:val="18"/>
              </w:rPr>
              <w:t>13</w:t>
            </w:r>
          </w:p>
        </w:tc>
        <w:tc>
          <w:tcPr>
            <w:tcW w:type="dxa" w:w="1587"/>
          </w:tcPr>
          <w:p>
            <w:r/>
            <w:r>
              <w:rPr>
                <w:sz w:val="18"/>
              </w:rPr>
              <w:t>mux_jalr</w:t>
            </w:r>
          </w:p>
        </w:tc>
        <w:tc>
          <w:tcPr>
            <w:tcW w:type="dxa" w:w="1928"/>
          </w:tcPr>
          <w:p>
            <w:r/>
            <w:r>
              <w:rPr>
                <w:sz w:val="18"/>
              </w:rPr>
              <w:t>mux2</w:t>
            </w:r>
          </w:p>
        </w:tc>
        <w:tc>
          <w:tcPr>
            <w:tcW w:type="dxa" w:w="5669"/>
          </w:tcPr>
          <w:p>
            <w:r/>
            <w:r>
              <w:rPr>
                <w:sz w:val="18"/>
              </w:rPr>
              <w:t>pc_plus_imm / {alu_result[31:1],0} → pc_target</w:t>
            </w:r>
          </w:p>
        </w:tc>
      </w:tr>
      <w:tr>
        <w:tc>
          <w:tcPr>
            <w:tcW w:type="dxa" w:w="454"/>
          </w:tcPr>
          <w:p>
            <w:r/>
            <w:r>
              <w:rPr>
                <w:sz w:val="18"/>
              </w:rPr>
              <w:t>14</w:t>
            </w:r>
          </w:p>
        </w:tc>
        <w:tc>
          <w:tcPr>
            <w:tcW w:type="dxa" w:w="1587"/>
          </w:tcPr>
          <w:p>
            <w:r/>
            <w:r>
              <w:rPr>
                <w:sz w:val="18"/>
              </w:rPr>
              <w:t>mux_pc</w:t>
            </w:r>
          </w:p>
        </w:tc>
        <w:tc>
          <w:tcPr>
            <w:tcW w:type="dxa" w:w="1928"/>
          </w:tcPr>
          <w:p>
            <w:r/>
            <w:r>
              <w:rPr>
                <w:sz w:val="18"/>
              </w:rPr>
              <w:t>mux2</w:t>
            </w:r>
          </w:p>
        </w:tc>
        <w:tc>
          <w:tcPr>
            <w:tcW w:type="dxa" w:w="5669"/>
          </w:tcPr>
          <w:p>
            <w:r/>
            <w:r>
              <w:rPr>
                <w:sz w:val="18"/>
              </w:rPr>
              <w:t>pc_plus4 / pc_target → pc_next</w:t>
            </w:r>
          </w:p>
        </w:tc>
      </w:tr>
    </w:tbl>
    <w:p>
      <w:pPr>
        <w:spacing w:after="40"/>
      </w:pPr>
    </w:p>
    <w:p>
      <w:pPr>
        <w:pStyle w:val="Heading1"/>
      </w:pPr>
      <w:r>
        <w:t>3. Tabla de control implementada</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shd w:val="clear" w:color="auto" w:fill="D9E2F3"/>
          </w:tcPr>
          <w:p>
            <w:r/>
            <w:r>
              <w:rPr>
                <w:b/>
                <w:sz w:val="16"/>
              </w:rPr>
              <w:t>Instrucción</w:t>
            </w:r>
          </w:p>
        </w:tc>
        <w:tc>
          <w:tcPr>
            <w:tcW w:type="dxa" w:w="831"/>
            <w:shd w:val="clear" w:color="auto" w:fill="D9E2F3"/>
          </w:tcPr>
          <w:p>
            <w:r/>
            <w:r>
              <w:rPr>
                <w:b/>
                <w:sz w:val="16"/>
              </w:rPr>
              <w:t>opcode</w:t>
            </w:r>
          </w:p>
        </w:tc>
        <w:tc>
          <w:tcPr>
            <w:tcW w:type="dxa" w:w="831"/>
            <w:shd w:val="clear" w:color="auto" w:fill="D9E2F3"/>
          </w:tcPr>
          <w:p>
            <w:r/>
            <w:r>
              <w:rPr>
                <w:b/>
                <w:sz w:val="16"/>
              </w:rPr>
              <w:t>RegWrite</w:t>
            </w:r>
          </w:p>
        </w:tc>
        <w:tc>
          <w:tcPr>
            <w:tcW w:type="dxa" w:w="831"/>
            <w:shd w:val="clear" w:color="auto" w:fill="D9E2F3"/>
          </w:tcPr>
          <w:p>
            <w:r/>
            <w:r>
              <w:rPr>
                <w:b/>
                <w:sz w:val="16"/>
              </w:rPr>
              <w:t>ImmSrc</w:t>
            </w:r>
          </w:p>
        </w:tc>
        <w:tc>
          <w:tcPr>
            <w:tcW w:type="dxa" w:w="831"/>
            <w:shd w:val="clear" w:color="auto" w:fill="D9E2F3"/>
          </w:tcPr>
          <w:p>
            <w:r/>
            <w:r>
              <w:rPr>
                <w:b/>
                <w:sz w:val="16"/>
              </w:rPr>
              <w:t>ALUSrcA</w:t>
            </w:r>
          </w:p>
        </w:tc>
        <w:tc>
          <w:tcPr>
            <w:tcW w:type="dxa" w:w="831"/>
            <w:shd w:val="clear" w:color="auto" w:fill="D9E2F3"/>
          </w:tcPr>
          <w:p>
            <w:r/>
            <w:r>
              <w:rPr>
                <w:b/>
                <w:sz w:val="16"/>
              </w:rPr>
              <w:t>ALUSrc</w:t>
            </w:r>
          </w:p>
        </w:tc>
        <w:tc>
          <w:tcPr>
            <w:tcW w:type="dxa" w:w="831"/>
            <w:shd w:val="clear" w:color="auto" w:fill="D9E2F3"/>
          </w:tcPr>
          <w:p>
            <w:r/>
            <w:r>
              <w:rPr>
                <w:b/>
                <w:sz w:val="16"/>
              </w:rPr>
              <w:t>MemWrite</w:t>
            </w:r>
          </w:p>
        </w:tc>
        <w:tc>
          <w:tcPr>
            <w:tcW w:type="dxa" w:w="831"/>
            <w:shd w:val="clear" w:color="auto" w:fill="D9E2F3"/>
          </w:tcPr>
          <w:p>
            <w:r/>
            <w:r>
              <w:rPr>
                <w:b/>
                <w:sz w:val="16"/>
              </w:rPr>
              <w:t>ResultSrc</w:t>
            </w:r>
          </w:p>
        </w:tc>
        <w:tc>
          <w:tcPr>
            <w:tcW w:type="dxa" w:w="831"/>
            <w:shd w:val="clear" w:color="auto" w:fill="D9E2F3"/>
          </w:tcPr>
          <w:p>
            <w:r/>
            <w:r>
              <w:rPr>
                <w:b/>
                <w:sz w:val="16"/>
              </w:rPr>
              <w:t>ALUOp</w:t>
            </w:r>
          </w:p>
        </w:tc>
        <w:tc>
          <w:tcPr>
            <w:tcW w:type="dxa" w:w="831"/>
            <w:shd w:val="clear" w:color="auto" w:fill="D9E2F3"/>
          </w:tcPr>
          <w:p>
            <w:r/>
            <w:r>
              <w:rPr>
                <w:b/>
                <w:sz w:val="16"/>
              </w:rPr>
              <w:t>branch</w:t>
            </w:r>
          </w:p>
        </w:tc>
        <w:tc>
          <w:tcPr>
            <w:tcW w:type="dxa" w:w="831"/>
            <w:shd w:val="clear" w:color="auto" w:fill="D9E2F3"/>
          </w:tcPr>
          <w:p>
            <w:r/>
            <w:r>
              <w:rPr>
                <w:b/>
                <w:sz w:val="16"/>
              </w:rPr>
              <w:t>jump</w:t>
            </w:r>
          </w:p>
        </w:tc>
        <w:tc>
          <w:tcPr>
            <w:tcW w:type="dxa" w:w="831"/>
            <w:shd w:val="clear" w:color="auto" w:fill="D9E2F3"/>
          </w:tcPr>
          <w:p>
            <w:r/>
            <w:r>
              <w:rPr>
                <w:b/>
                <w:sz w:val="16"/>
              </w:rPr>
              <w:t>jalr</w:t>
            </w:r>
          </w:p>
        </w:tc>
      </w:tr>
      <w:tr>
        <w:tc>
          <w:tcPr>
            <w:tcW w:type="dxa" w:w="831"/>
          </w:tcPr>
          <w:p>
            <w:r/>
            <w:r>
              <w:rPr>
                <w:sz w:val="16"/>
              </w:rPr>
              <w:t>tipo R</w:t>
            </w:r>
          </w:p>
        </w:tc>
        <w:tc>
          <w:tcPr>
            <w:tcW w:type="dxa" w:w="831"/>
          </w:tcPr>
          <w:p>
            <w:r/>
            <w:r>
              <w:rPr>
                <w:sz w:val="16"/>
              </w:rPr>
              <w:t>0110011</w:t>
            </w:r>
          </w:p>
        </w:tc>
        <w:tc>
          <w:tcPr>
            <w:tcW w:type="dxa" w:w="831"/>
          </w:tcPr>
          <w:p>
            <w:r/>
            <w:r>
              <w:rPr>
                <w:sz w:val="16"/>
              </w:rPr>
              <w:t>1</w:t>
            </w:r>
          </w:p>
        </w:tc>
        <w:tc>
          <w:tcPr>
            <w:tcW w:type="dxa" w:w="831"/>
          </w:tcPr>
          <w:p>
            <w:r/>
            <w:r>
              <w:rPr>
                <w:sz w:val="16"/>
              </w:rPr>
              <w:t>xxx</w:t>
            </w:r>
          </w:p>
        </w:tc>
        <w:tc>
          <w:tcPr>
            <w:tcW w:type="dxa" w:w="831"/>
          </w:tcPr>
          <w:p>
            <w:r/>
            <w:r>
              <w:rPr>
                <w:sz w:val="16"/>
              </w:rPr>
              <w:t>0</w:t>
            </w:r>
          </w:p>
        </w:tc>
        <w:tc>
          <w:tcPr>
            <w:tcW w:type="dxa" w:w="831"/>
          </w:tcPr>
          <w:p>
            <w:r/>
            <w:r>
              <w:rPr>
                <w:sz w:val="16"/>
              </w:rPr>
              <w:t>0</w:t>
            </w:r>
          </w:p>
        </w:tc>
        <w:tc>
          <w:tcPr>
            <w:tcW w:type="dxa" w:w="831"/>
          </w:tcPr>
          <w:p>
            <w:r/>
            <w:r>
              <w:rPr>
                <w:sz w:val="16"/>
              </w:rPr>
              <w:t>0</w:t>
            </w:r>
          </w:p>
        </w:tc>
        <w:tc>
          <w:tcPr>
            <w:tcW w:type="dxa" w:w="831"/>
          </w:tcPr>
          <w:p>
            <w:r/>
            <w:r>
              <w:rPr>
                <w:sz w:val="16"/>
              </w:rPr>
              <w:t>00</w:t>
            </w:r>
          </w:p>
        </w:tc>
        <w:tc>
          <w:tcPr>
            <w:tcW w:type="dxa" w:w="831"/>
          </w:tcPr>
          <w:p>
            <w:r/>
            <w:r>
              <w:rPr>
                <w:sz w:val="16"/>
              </w:rPr>
              <w:t>10</w:t>
            </w:r>
          </w:p>
        </w:tc>
        <w:tc>
          <w:tcPr>
            <w:tcW w:type="dxa" w:w="831"/>
          </w:tcPr>
          <w:p>
            <w:r/>
            <w:r>
              <w:rPr>
                <w:sz w:val="16"/>
              </w:rPr>
              <w:t>0</w:t>
            </w:r>
          </w:p>
        </w:tc>
        <w:tc>
          <w:tcPr>
            <w:tcW w:type="dxa" w:w="831"/>
          </w:tcPr>
          <w:p>
            <w:r/>
            <w:r>
              <w:rPr>
                <w:sz w:val="16"/>
              </w:rPr>
              <w:t>0</w:t>
            </w:r>
          </w:p>
        </w:tc>
        <w:tc>
          <w:tcPr>
            <w:tcW w:type="dxa" w:w="831"/>
          </w:tcPr>
          <w:p>
            <w:r/>
            <w:r>
              <w:rPr>
                <w:sz w:val="16"/>
              </w:rPr>
              <w:t>0</w:t>
            </w:r>
          </w:p>
        </w:tc>
      </w:tr>
      <w:tr>
        <w:tc>
          <w:tcPr>
            <w:tcW w:type="dxa" w:w="831"/>
          </w:tcPr>
          <w:p>
            <w:r/>
            <w:r>
              <w:rPr>
                <w:sz w:val="16"/>
              </w:rPr>
              <w:t>tipo I ALU</w:t>
            </w:r>
          </w:p>
        </w:tc>
        <w:tc>
          <w:tcPr>
            <w:tcW w:type="dxa" w:w="831"/>
          </w:tcPr>
          <w:p>
            <w:r/>
            <w:r>
              <w:rPr>
                <w:sz w:val="16"/>
              </w:rPr>
              <w:t>0010011</w:t>
            </w:r>
          </w:p>
        </w:tc>
        <w:tc>
          <w:tcPr>
            <w:tcW w:type="dxa" w:w="831"/>
          </w:tcPr>
          <w:p>
            <w:r/>
            <w:r>
              <w:rPr>
                <w:sz w:val="16"/>
              </w:rPr>
              <w:t>1</w:t>
            </w:r>
          </w:p>
        </w:tc>
        <w:tc>
          <w:tcPr>
            <w:tcW w:type="dxa" w:w="831"/>
          </w:tcPr>
          <w:p>
            <w:r/>
            <w:r>
              <w:rPr>
                <w:sz w:val="16"/>
              </w:rPr>
              <w:t>000</w:t>
            </w:r>
          </w:p>
        </w:tc>
        <w:tc>
          <w:tcPr>
            <w:tcW w:type="dxa" w:w="831"/>
          </w:tcPr>
          <w:p>
            <w:r/>
            <w:r>
              <w:rPr>
                <w:sz w:val="16"/>
              </w:rPr>
              <w:t>0</w:t>
            </w:r>
          </w:p>
        </w:tc>
        <w:tc>
          <w:tcPr>
            <w:tcW w:type="dxa" w:w="831"/>
          </w:tcPr>
          <w:p>
            <w:r/>
            <w:r>
              <w:rPr>
                <w:sz w:val="16"/>
              </w:rPr>
              <w:t>1</w:t>
            </w:r>
          </w:p>
        </w:tc>
        <w:tc>
          <w:tcPr>
            <w:tcW w:type="dxa" w:w="831"/>
          </w:tcPr>
          <w:p>
            <w:r/>
            <w:r>
              <w:rPr>
                <w:sz w:val="16"/>
              </w:rPr>
              <w:t>0</w:t>
            </w:r>
          </w:p>
        </w:tc>
        <w:tc>
          <w:tcPr>
            <w:tcW w:type="dxa" w:w="831"/>
          </w:tcPr>
          <w:p>
            <w:r/>
            <w:r>
              <w:rPr>
                <w:sz w:val="16"/>
              </w:rPr>
              <w:t>00</w:t>
            </w:r>
          </w:p>
        </w:tc>
        <w:tc>
          <w:tcPr>
            <w:tcW w:type="dxa" w:w="831"/>
          </w:tcPr>
          <w:p>
            <w:r/>
            <w:r>
              <w:rPr>
                <w:sz w:val="16"/>
              </w:rPr>
              <w:t>10</w:t>
            </w:r>
          </w:p>
        </w:tc>
        <w:tc>
          <w:tcPr>
            <w:tcW w:type="dxa" w:w="831"/>
          </w:tcPr>
          <w:p>
            <w:r/>
            <w:r>
              <w:rPr>
                <w:sz w:val="16"/>
              </w:rPr>
              <w:t>0</w:t>
            </w:r>
          </w:p>
        </w:tc>
        <w:tc>
          <w:tcPr>
            <w:tcW w:type="dxa" w:w="831"/>
          </w:tcPr>
          <w:p>
            <w:r/>
            <w:r>
              <w:rPr>
                <w:sz w:val="16"/>
              </w:rPr>
              <w:t>0</w:t>
            </w:r>
          </w:p>
        </w:tc>
        <w:tc>
          <w:tcPr>
            <w:tcW w:type="dxa" w:w="831"/>
          </w:tcPr>
          <w:p>
            <w:r/>
            <w:r>
              <w:rPr>
                <w:sz w:val="16"/>
              </w:rPr>
              <w:t>0</w:t>
            </w:r>
          </w:p>
        </w:tc>
      </w:tr>
      <w:tr>
        <w:tc>
          <w:tcPr>
            <w:tcW w:type="dxa" w:w="831"/>
          </w:tcPr>
          <w:p>
            <w:r/>
            <w:r>
              <w:rPr>
                <w:sz w:val="16"/>
              </w:rPr>
              <w:t>cargas</w:t>
            </w:r>
          </w:p>
        </w:tc>
        <w:tc>
          <w:tcPr>
            <w:tcW w:type="dxa" w:w="831"/>
          </w:tcPr>
          <w:p>
            <w:r/>
            <w:r>
              <w:rPr>
                <w:sz w:val="16"/>
              </w:rPr>
              <w:t>0000011</w:t>
            </w:r>
          </w:p>
        </w:tc>
        <w:tc>
          <w:tcPr>
            <w:tcW w:type="dxa" w:w="831"/>
          </w:tcPr>
          <w:p>
            <w:r/>
            <w:r>
              <w:rPr>
                <w:sz w:val="16"/>
              </w:rPr>
              <w:t>1</w:t>
            </w:r>
          </w:p>
        </w:tc>
        <w:tc>
          <w:tcPr>
            <w:tcW w:type="dxa" w:w="831"/>
          </w:tcPr>
          <w:p>
            <w:r/>
            <w:r>
              <w:rPr>
                <w:sz w:val="16"/>
              </w:rPr>
              <w:t>000</w:t>
            </w:r>
          </w:p>
        </w:tc>
        <w:tc>
          <w:tcPr>
            <w:tcW w:type="dxa" w:w="831"/>
          </w:tcPr>
          <w:p>
            <w:r/>
            <w:r>
              <w:rPr>
                <w:sz w:val="16"/>
              </w:rPr>
              <w:t>0</w:t>
            </w:r>
          </w:p>
        </w:tc>
        <w:tc>
          <w:tcPr>
            <w:tcW w:type="dxa" w:w="831"/>
          </w:tcPr>
          <w:p>
            <w:r/>
            <w:r>
              <w:rPr>
                <w:sz w:val="16"/>
              </w:rPr>
              <w:t>1</w:t>
            </w:r>
          </w:p>
        </w:tc>
        <w:tc>
          <w:tcPr>
            <w:tcW w:type="dxa" w:w="831"/>
          </w:tcPr>
          <w:p>
            <w:r/>
            <w:r>
              <w:rPr>
                <w:sz w:val="16"/>
              </w:rPr>
              <w:t>0</w:t>
            </w:r>
          </w:p>
        </w:tc>
        <w:tc>
          <w:tcPr>
            <w:tcW w:type="dxa" w:w="831"/>
          </w:tcPr>
          <w:p>
            <w:r/>
            <w:r>
              <w:rPr>
                <w:sz w:val="16"/>
              </w:rPr>
              <w:t>01</w:t>
            </w:r>
          </w:p>
        </w:tc>
        <w:tc>
          <w:tcPr>
            <w:tcW w:type="dxa" w:w="831"/>
          </w:tcPr>
          <w:p>
            <w:r/>
            <w:r>
              <w:rPr>
                <w:sz w:val="16"/>
              </w:rPr>
              <w:t>00</w:t>
            </w:r>
          </w:p>
        </w:tc>
        <w:tc>
          <w:tcPr>
            <w:tcW w:type="dxa" w:w="831"/>
          </w:tcPr>
          <w:p>
            <w:r/>
            <w:r>
              <w:rPr>
                <w:sz w:val="16"/>
              </w:rPr>
              <w:t>0</w:t>
            </w:r>
          </w:p>
        </w:tc>
        <w:tc>
          <w:tcPr>
            <w:tcW w:type="dxa" w:w="831"/>
          </w:tcPr>
          <w:p>
            <w:r/>
            <w:r>
              <w:rPr>
                <w:sz w:val="16"/>
              </w:rPr>
              <w:t>0</w:t>
            </w:r>
          </w:p>
        </w:tc>
        <w:tc>
          <w:tcPr>
            <w:tcW w:type="dxa" w:w="831"/>
          </w:tcPr>
          <w:p>
            <w:r/>
            <w:r>
              <w:rPr>
                <w:sz w:val="16"/>
              </w:rPr>
              <w:t>0</w:t>
            </w:r>
          </w:p>
        </w:tc>
      </w:tr>
      <w:tr>
        <w:tc>
          <w:tcPr>
            <w:tcW w:type="dxa" w:w="831"/>
          </w:tcPr>
          <w:p>
            <w:r/>
            <w:r>
              <w:rPr>
                <w:sz w:val="16"/>
              </w:rPr>
              <w:t>stores</w:t>
            </w:r>
          </w:p>
        </w:tc>
        <w:tc>
          <w:tcPr>
            <w:tcW w:type="dxa" w:w="831"/>
          </w:tcPr>
          <w:p>
            <w:r/>
            <w:r>
              <w:rPr>
                <w:sz w:val="16"/>
              </w:rPr>
              <w:t>0100011</w:t>
            </w:r>
          </w:p>
        </w:tc>
        <w:tc>
          <w:tcPr>
            <w:tcW w:type="dxa" w:w="831"/>
          </w:tcPr>
          <w:p>
            <w:r/>
            <w:r>
              <w:rPr>
                <w:sz w:val="16"/>
              </w:rPr>
              <w:t>0</w:t>
            </w:r>
          </w:p>
        </w:tc>
        <w:tc>
          <w:tcPr>
            <w:tcW w:type="dxa" w:w="831"/>
          </w:tcPr>
          <w:p>
            <w:r/>
            <w:r>
              <w:rPr>
                <w:sz w:val="16"/>
              </w:rPr>
              <w:t>001</w:t>
            </w:r>
          </w:p>
        </w:tc>
        <w:tc>
          <w:tcPr>
            <w:tcW w:type="dxa" w:w="831"/>
          </w:tcPr>
          <w:p>
            <w:r/>
            <w:r>
              <w:rPr>
                <w:sz w:val="16"/>
              </w:rPr>
              <w:t>0</w:t>
            </w:r>
          </w:p>
        </w:tc>
        <w:tc>
          <w:tcPr>
            <w:tcW w:type="dxa" w:w="831"/>
          </w:tcPr>
          <w:p>
            <w:r/>
            <w:r>
              <w:rPr>
                <w:sz w:val="16"/>
              </w:rPr>
              <w:t>1</w:t>
            </w:r>
          </w:p>
        </w:tc>
        <w:tc>
          <w:tcPr>
            <w:tcW w:type="dxa" w:w="831"/>
          </w:tcPr>
          <w:p>
            <w:r/>
            <w:r>
              <w:rPr>
                <w:sz w:val="16"/>
              </w:rPr>
              <w:t>1</w:t>
            </w:r>
          </w:p>
        </w:tc>
        <w:tc>
          <w:tcPr>
            <w:tcW w:type="dxa" w:w="831"/>
          </w:tcPr>
          <w:p>
            <w:r/>
            <w:r>
              <w:rPr>
                <w:sz w:val="16"/>
              </w:rPr>
              <w:t>xx</w:t>
            </w:r>
          </w:p>
        </w:tc>
        <w:tc>
          <w:tcPr>
            <w:tcW w:type="dxa" w:w="831"/>
          </w:tcPr>
          <w:p>
            <w:r/>
            <w:r>
              <w:rPr>
                <w:sz w:val="16"/>
              </w:rPr>
              <w:t>00</w:t>
            </w:r>
          </w:p>
        </w:tc>
        <w:tc>
          <w:tcPr>
            <w:tcW w:type="dxa" w:w="831"/>
          </w:tcPr>
          <w:p>
            <w:r/>
            <w:r>
              <w:rPr>
                <w:sz w:val="16"/>
              </w:rPr>
              <w:t>0</w:t>
            </w:r>
          </w:p>
        </w:tc>
        <w:tc>
          <w:tcPr>
            <w:tcW w:type="dxa" w:w="831"/>
          </w:tcPr>
          <w:p>
            <w:r/>
            <w:r>
              <w:rPr>
                <w:sz w:val="16"/>
              </w:rPr>
              <w:t>0</w:t>
            </w:r>
          </w:p>
        </w:tc>
        <w:tc>
          <w:tcPr>
            <w:tcW w:type="dxa" w:w="831"/>
          </w:tcPr>
          <w:p>
            <w:r/>
            <w:r>
              <w:rPr>
                <w:sz w:val="16"/>
              </w:rPr>
              <w:t>0</w:t>
            </w:r>
          </w:p>
        </w:tc>
      </w:tr>
      <w:tr>
        <w:tc>
          <w:tcPr>
            <w:tcW w:type="dxa" w:w="831"/>
          </w:tcPr>
          <w:p>
            <w:r/>
            <w:r>
              <w:rPr>
                <w:sz w:val="16"/>
              </w:rPr>
              <w:t>branches</w:t>
            </w:r>
          </w:p>
        </w:tc>
        <w:tc>
          <w:tcPr>
            <w:tcW w:type="dxa" w:w="831"/>
          </w:tcPr>
          <w:p>
            <w:r/>
            <w:r>
              <w:rPr>
                <w:sz w:val="16"/>
              </w:rPr>
              <w:t>1100011</w:t>
            </w:r>
          </w:p>
        </w:tc>
        <w:tc>
          <w:tcPr>
            <w:tcW w:type="dxa" w:w="831"/>
          </w:tcPr>
          <w:p>
            <w:r/>
            <w:r>
              <w:rPr>
                <w:sz w:val="16"/>
              </w:rPr>
              <w:t>0</w:t>
            </w:r>
          </w:p>
        </w:tc>
        <w:tc>
          <w:tcPr>
            <w:tcW w:type="dxa" w:w="831"/>
          </w:tcPr>
          <w:p>
            <w:r/>
            <w:r>
              <w:rPr>
                <w:sz w:val="16"/>
              </w:rPr>
              <w:t>010</w:t>
            </w:r>
          </w:p>
        </w:tc>
        <w:tc>
          <w:tcPr>
            <w:tcW w:type="dxa" w:w="831"/>
          </w:tcPr>
          <w:p>
            <w:r/>
            <w:r>
              <w:rPr>
                <w:sz w:val="16"/>
              </w:rPr>
              <w:t>0</w:t>
            </w:r>
          </w:p>
        </w:tc>
        <w:tc>
          <w:tcPr>
            <w:tcW w:type="dxa" w:w="831"/>
          </w:tcPr>
          <w:p>
            <w:r/>
            <w:r>
              <w:rPr>
                <w:sz w:val="16"/>
              </w:rPr>
              <w:t>0</w:t>
            </w:r>
          </w:p>
        </w:tc>
        <w:tc>
          <w:tcPr>
            <w:tcW w:type="dxa" w:w="831"/>
          </w:tcPr>
          <w:p>
            <w:r/>
            <w:r>
              <w:rPr>
                <w:sz w:val="16"/>
              </w:rPr>
              <w:t>0</w:t>
            </w:r>
          </w:p>
        </w:tc>
        <w:tc>
          <w:tcPr>
            <w:tcW w:type="dxa" w:w="831"/>
          </w:tcPr>
          <w:p>
            <w:r/>
            <w:r>
              <w:rPr>
                <w:sz w:val="16"/>
              </w:rPr>
              <w:t>xx</w:t>
            </w:r>
          </w:p>
        </w:tc>
        <w:tc>
          <w:tcPr>
            <w:tcW w:type="dxa" w:w="831"/>
          </w:tcPr>
          <w:p>
            <w:r/>
            <w:r>
              <w:rPr>
                <w:sz w:val="16"/>
              </w:rPr>
              <w:t>01</w:t>
            </w:r>
          </w:p>
        </w:tc>
        <w:tc>
          <w:tcPr>
            <w:tcW w:type="dxa" w:w="831"/>
          </w:tcPr>
          <w:p>
            <w:r/>
            <w:r>
              <w:rPr>
                <w:sz w:val="16"/>
              </w:rPr>
              <w:t>1</w:t>
            </w:r>
          </w:p>
        </w:tc>
        <w:tc>
          <w:tcPr>
            <w:tcW w:type="dxa" w:w="831"/>
          </w:tcPr>
          <w:p>
            <w:r/>
            <w:r>
              <w:rPr>
                <w:sz w:val="16"/>
              </w:rPr>
              <w:t>0</w:t>
            </w:r>
          </w:p>
        </w:tc>
        <w:tc>
          <w:tcPr>
            <w:tcW w:type="dxa" w:w="831"/>
          </w:tcPr>
          <w:p>
            <w:r/>
            <w:r>
              <w:rPr>
                <w:sz w:val="16"/>
              </w:rPr>
              <w:t>0</w:t>
            </w:r>
          </w:p>
        </w:tc>
      </w:tr>
      <w:tr>
        <w:tc>
          <w:tcPr>
            <w:tcW w:type="dxa" w:w="831"/>
          </w:tcPr>
          <w:p>
            <w:r/>
            <w:r>
              <w:rPr>
                <w:sz w:val="16"/>
              </w:rPr>
              <w:t>jal</w:t>
            </w:r>
          </w:p>
        </w:tc>
        <w:tc>
          <w:tcPr>
            <w:tcW w:type="dxa" w:w="831"/>
          </w:tcPr>
          <w:p>
            <w:r/>
            <w:r>
              <w:rPr>
                <w:sz w:val="16"/>
              </w:rPr>
              <w:t>1101111</w:t>
            </w:r>
          </w:p>
        </w:tc>
        <w:tc>
          <w:tcPr>
            <w:tcW w:type="dxa" w:w="831"/>
          </w:tcPr>
          <w:p>
            <w:r/>
            <w:r>
              <w:rPr>
                <w:sz w:val="16"/>
              </w:rPr>
              <w:t>1</w:t>
            </w:r>
          </w:p>
        </w:tc>
        <w:tc>
          <w:tcPr>
            <w:tcW w:type="dxa" w:w="831"/>
          </w:tcPr>
          <w:p>
            <w:r/>
            <w:r>
              <w:rPr>
                <w:sz w:val="16"/>
              </w:rPr>
              <w:t>011</w:t>
            </w:r>
          </w:p>
        </w:tc>
        <w:tc>
          <w:tcPr>
            <w:tcW w:type="dxa" w:w="831"/>
          </w:tcPr>
          <w:p>
            <w:r/>
            <w:r>
              <w:rPr>
                <w:sz w:val="16"/>
              </w:rPr>
              <w:t>x</w:t>
            </w:r>
          </w:p>
        </w:tc>
        <w:tc>
          <w:tcPr>
            <w:tcW w:type="dxa" w:w="831"/>
          </w:tcPr>
          <w:p>
            <w:r/>
            <w:r>
              <w:rPr>
                <w:sz w:val="16"/>
              </w:rPr>
              <w:t>x</w:t>
            </w:r>
          </w:p>
        </w:tc>
        <w:tc>
          <w:tcPr>
            <w:tcW w:type="dxa" w:w="831"/>
          </w:tcPr>
          <w:p>
            <w:r/>
            <w:r>
              <w:rPr>
                <w:sz w:val="16"/>
              </w:rPr>
              <w:t>0</w:t>
            </w:r>
          </w:p>
        </w:tc>
        <w:tc>
          <w:tcPr>
            <w:tcW w:type="dxa" w:w="831"/>
          </w:tcPr>
          <w:p>
            <w:r/>
            <w:r>
              <w:rPr>
                <w:sz w:val="16"/>
              </w:rPr>
              <w:t>10</w:t>
            </w:r>
          </w:p>
        </w:tc>
        <w:tc>
          <w:tcPr>
            <w:tcW w:type="dxa" w:w="831"/>
          </w:tcPr>
          <w:p>
            <w:r/>
            <w:r>
              <w:rPr>
                <w:sz w:val="16"/>
              </w:rPr>
              <w:t>xx</w:t>
            </w:r>
          </w:p>
        </w:tc>
        <w:tc>
          <w:tcPr>
            <w:tcW w:type="dxa" w:w="831"/>
          </w:tcPr>
          <w:p>
            <w:r/>
            <w:r>
              <w:rPr>
                <w:sz w:val="16"/>
              </w:rPr>
              <w:t>0</w:t>
            </w:r>
          </w:p>
        </w:tc>
        <w:tc>
          <w:tcPr>
            <w:tcW w:type="dxa" w:w="831"/>
          </w:tcPr>
          <w:p>
            <w:r/>
            <w:r>
              <w:rPr>
                <w:sz w:val="16"/>
              </w:rPr>
              <w:t>1</w:t>
            </w:r>
          </w:p>
        </w:tc>
        <w:tc>
          <w:tcPr>
            <w:tcW w:type="dxa" w:w="831"/>
          </w:tcPr>
          <w:p>
            <w:r/>
            <w:r>
              <w:rPr>
                <w:sz w:val="16"/>
              </w:rPr>
              <w:t>0</w:t>
            </w:r>
          </w:p>
        </w:tc>
      </w:tr>
      <w:tr>
        <w:tc>
          <w:tcPr>
            <w:tcW w:type="dxa" w:w="831"/>
          </w:tcPr>
          <w:p>
            <w:r/>
            <w:r>
              <w:rPr>
                <w:sz w:val="16"/>
              </w:rPr>
              <w:t>jalr</w:t>
            </w:r>
          </w:p>
        </w:tc>
        <w:tc>
          <w:tcPr>
            <w:tcW w:type="dxa" w:w="831"/>
          </w:tcPr>
          <w:p>
            <w:r/>
            <w:r>
              <w:rPr>
                <w:sz w:val="16"/>
              </w:rPr>
              <w:t>1100111</w:t>
            </w:r>
          </w:p>
        </w:tc>
        <w:tc>
          <w:tcPr>
            <w:tcW w:type="dxa" w:w="831"/>
          </w:tcPr>
          <w:p>
            <w:r/>
            <w:r>
              <w:rPr>
                <w:sz w:val="16"/>
              </w:rPr>
              <w:t>1</w:t>
            </w:r>
          </w:p>
        </w:tc>
        <w:tc>
          <w:tcPr>
            <w:tcW w:type="dxa" w:w="831"/>
          </w:tcPr>
          <w:p>
            <w:r/>
            <w:r>
              <w:rPr>
                <w:sz w:val="16"/>
              </w:rPr>
              <w:t>000</w:t>
            </w:r>
          </w:p>
        </w:tc>
        <w:tc>
          <w:tcPr>
            <w:tcW w:type="dxa" w:w="831"/>
          </w:tcPr>
          <w:p>
            <w:r/>
            <w:r>
              <w:rPr>
                <w:sz w:val="16"/>
              </w:rPr>
              <w:t>0</w:t>
            </w:r>
          </w:p>
        </w:tc>
        <w:tc>
          <w:tcPr>
            <w:tcW w:type="dxa" w:w="831"/>
          </w:tcPr>
          <w:p>
            <w:r/>
            <w:r>
              <w:rPr>
                <w:sz w:val="16"/>
              </w:rPr>
              <w:t>1</w:t>
            </w:r>
          </w:p>
        </w:tc>
        <w:tc>
          <w:tcPr>
            <w:tcW w:type="dxa" w:w="831"/>
          </w:tcPr>
          <w:p>
            <w:r/>
            <w:r>
              <w:rPr>
                <w:sz w:val="16"/>
              </w:rPr>
              <w:t>0</w:t>
            </w:r>
          </w:p>
        </w:tc>
        <w:tc>
          <w:tcPr>
            <w:tcW w:type="dxa" w:w="831"/>
          </w:tcPr>
          <w:p>
            <w:r/>
            <w:r>
              <w:rPr>
                <w:sz w:val="16"/>
              </w:rPr>
              <w:t>10</w:t>
            </w:r>
          </w:p>
        </w:tc>
        <w:tc>
          <w:tcPr>
            <w:tcW w:type="dxa" w:w="831"/>
          </w:tcPr>
          <w:p>
            <w:r/>
            <w:r>
              <w:rPr>
                <w:sz w:val="16"/>
              </w:rPr>
              <w:t>00</w:t>
            </w:r>
          </w:p>
        </w:tc>
        <w:tc>
          <w:tcPr>
            <w:tcW w:type="dxa" w:w="831"/>
          </w:tcPr>
          <w:p>
            <w:r/>
            <w:r>
              <w:rPr>
                <w:sz w:val="16"/>
              </w:rPr>
              <w:t>0</w:t>
            </w:r>
          </w:p>
        </w:tc>
        <w:tc>
          <w:tcPr>
            <w:tcW w:type="dxa" w:w="831"/>
          </w:tcPr>
          <w:p>
            <w:r/>
            <w:r>
              <w:rPr>
                <w:sz w:val="16"/>
              </w:rPr>
              <w:t>1</w:t>
            </w:r>
          </w:p>
        </w:tc>
        <w:tc>
          <w:tcPr>
            <w:tcW w:type="dxa" w:w="831"/>
          </w:tcPr>
          <w:p>
            <w:r/>
            <w:r>
              <w:rPr>
                <w:sz w:val="16"/>
              </w:rPr>
              <w:t>1</w:t>
            </w:r>
          </w:p>
        </w:tc>
      </w:tr>
      <w:tr>
        <w:tc>
          <w:tcPr>
            <w:tcW w:type="dxa" w:w="831"/>
          </w:tcPr>
          <w:p>
            <w:r/>
            <w:r>
              <w:rPr>
                <w:sz w:val="16"/>
              </w:rPr>
              <w:t>lui</w:t>
            </w:r>
          </w:p>
        </w:tc>
        <w:tc>
          <w:tcPr>
            <w:tcW w:type="dxa" w:w="831"/>
          </w:tcPr>
          <w:p>
            <w:r/>
            <w:r>
              <w:rPr>
                <w:sz w:val="16"/>
              </w:rPr>
              <w:t>0110111</w:t>
            </w:r>
          </w:p>
        </w:tc>
        <w:tc>
          <w:tcPr>
            <w:tcW w:type="dxa" w:w="831"/>
          </w:tcPr>
          <w:p>
            <w:r/>
            <w:r>
              <w:rPr>
                <w:sz w:val="16"/>
              </w:rPr>
              <w:t>1</w:t>
            </w:r>
          </w:p>
        </w:tc>
        <w:tc>
          <w:tcPr>
            <w:tcW w:type="dxa" w:w="831"/>
          </w:tcPr>
          <w:p>
            <w:r/>
            <w:r>
              <w:rPr>
                <w:sz w:val="16"/>
              </w:rPr>
              <w:t>100</w:t>
            </w:r>
          </w:p>
        </w:tc>
        <w:tc>
          <w:tcPr>
            <w:tcW w:type="dxa" w:w="831"/>
          </w:tcPr>
          <w:p>
            <w:r/>
            <w:r>
              <w:rPr>
                <w:sz w:val="16"/>
              </w:rPr>
              <w:t>x</w:t>
            </w:r>
          </w:p>
        </w:tc>
        <w:tc>
          <w:tcPr>
            <w:tcW w:type="dxa" w:w="831"/>
          </w:tcPr>
          <w:p>
            <w:r/>
            <w:r>
              <w:rPr>
                <w:sz w:val="16"/>
              </w:rPr>
              <w:t>x</w:t>
            </w:r>
          </w:p>
        </w:tc>
        <w:tc>
          <w:tcPr>
            <w:tcW w:type="dxa" w:w="831"/>
          </w:tcPr>
          <w:p>
            <w:r/>
            <w:r>
              <w:rPr>
                <w:sz w:val="16"/>
              </w:rPr>
              <w:t>0</w:t>
            </w:r>
          </w:p>
        </w:tc>
        <w:tc>
          <w:tcPr>
            <w:tcW w:type="dxa" w:w="831"/>
          </w:tcPr>
          <w:p>
            <w:r/>
            <w:r>
              <w:rPr>
                <w:sz w:val="16"/>
              </w:rPr>
              <w:t>11</w:t>
            </w:r>
          </w:p>
        </w:tc>
        <w:tc>
          <w:tcPr>
            <w:tcW w:type="dxa" w:w="831"/>
          </w:tcPr>
          <w:p>
            <w:r/>
            <w:r>
              <w:rPr>
                <w:sz w:val="16"/>
              </w:rPr>
              <w:t>xx</w:t>
            </w:r>
          </w:p>
        </w:tc>
        <w:tc>
          <w:tcPr>
            <w:tcW w:type="dxa" w:w="831"/>
          </w:tcPr>
          <w:p>
            <w:r/>
            <w:r>
              <w:rPr>
                <w:sz w:val="16"/>
              </w:rPr>
              <w:t>0</w:t>
            </w:r>
          </w:p>
        </w:tc>
        <w:tc>
          <w:tcPr>
            <w:tcW w:type="dxa" w:w="831"/>
          </w:tcPr>
          <w:p>
            <w:r/>
            <w:r>
              <w:rPr>
                <w:sz w:val="16"/>
              </w:rPr>
              <w:t>0</w:t>
            </w:r>
          </w:p>
        </w:tc>
        <w:tc>
          <w:tcPr>
            <w:tcW w:type="dxa" w:w="831"/>
          </w:tcPr>
          <w:p>
            <w:r/>
            <w:r>
              <w:rPr>
                <w:sz w:val="16"/>
              </w:rPr>
              <w:t>0</w:t>
            </w:r>
          </w:p>
        </w:tc>
      </w:tr>
      <w:tr>
        <w:tc>
          <w:tcPr>
            <w:tcW w:type="dxa" w:w="831"/>
          </w:tcPr>
          <w:p>
            <w:r/>
            <w:r>
              <w:rPr>
                <w:sz w:val="16"/>
              </w:rPr>
              <w:t>auipc</w:t>
            </w:r>
          </w:p>
        </w:tc>
        <w:tc>
          <w:tcPr>
            <w:tcW w:type="dxa" w:w="831"/>
          </w:tcPr>
          <w:p>
            <w:r/>
            <w:r>
              <w:rPr>
                <w:sz w:val="16"/>
              </w:rPr>
              <w:t>0010111</w:t>
            </w:r>
          </w:p>
        </w:tc>
        <w:tc>
          <w:tcPr>
            <w:tcW w:type="dxa" w:w="831"/>
          </w:tcPr>
          <w:p>
            <w:r/>
            <w:r>
              <w:rPr>
                <w:sz w:val="16"/>
              </w:rPr>
              <w:t>1</w:t>
            </w:r>
          </w:p>
        </w:tc>
        <w:tc>
          <w:tcPr>
            <w:tcW w:type="dxa" w:w="831"/>
          </w:tcPr>
          <w:p>
            <w:r/>
            <w:r>
              <w:rPr>
                <w:sz w:val="16"/>
              </w:rPr>
              <w:t>100</w:t>
            </w:r>
          </w:p>
        </w:tc>
        <w:tc>
          <w:tcPr>
            <w:tcW w:type="dxa" w:w="831"/>
          </w:tcPr>
          <w:p>
            <w:r/>
            <w:r>
              <w:rPr>
                <w:sz w:val="16"/>
              </w:rPr>
              <w:t>1</w:t>
            </w:r>
          </w:p>
        </w:tc>
        <w:tc>
          <w:tcPr>
            <w:tcW w:type="dxa" w:w="831"/>
          </w:tcPr>
          <w:p>
            <w:r/>
            <w:r>
              <w:rPr>
                <w:sz w:val="16"/>
              </w:rPr>
              <w:t>1</w:t>
            </w:r>
          </w:p>
        </w:tc>
        <w:tc>
          <w:tcPr>
            <w:tcW w:type="dxa" w:w="831"/>
          </w:tcPr>
          <w:p>
            <w:r/>
            <w:r>
              <w:rPr>
                <w:sz w:val="16"/>
              </w:rPr>
              <w:t>0</w:t>
            </w:r>
          </w:p>
        </w:tc>
        <w:tc>
          <w:tcPr>
            <w:tcW w:type="dxa" w:w="831"/>
          </w:tcPr>
          <w:p>
            <w:r/>
            <w:r>
              <w:rPr>
                <w:sz w:val="16"/>
              </w:rPr>
              <w:t>00</w:t>
            </w:r>
          </w:p>
        </w:tc>
        <w:tc>
          <w:tcPr>
            <w:tcW w:type="dxa" w:w="831"/>
          </w:tcPr>
          <w:p>
            <w:r/>
            <w:r>
              <w:rPr>
                <w:sz w:val="16"/>
              </w:rPr>
              <w:t>00</w:t>
            </w:r>
          </w:p>
        </w:tc>
        <w:tc>
          <w:tcPr>
            <w:tcW w:type="dxa" w:w="831"/>
          </w:tcPr>
          <w:p>
            <w:r/>
            <w:r>
              <w:rPr>
                <w:sz w:val="16"/>
              </w:rPr>
              <w:t>0</w:t>
            </w:r>
          </w:p>
        </w:tc>
        <w:tc>
          <w:tcPr>
            <w:tcW w:type="dxa" w:w="831"/>
          </w:tcPr>
          <w:p>
            <w:r/>
            <w:r>
              <w:rPr>
                <w:sz w:val="16"/>
              </w:rPr>
              <w:t>0</w:t>
            </w:r>
          </w:p>
        </w:tc>
        <w:tc>
          <w:tcPr>
            <w:tcW w:type="dxa" w:w="831"/>
          </w:tcPr>
          <w:p>
            <w:r/>
            <w:r>
              <w:rPr>
                <w:sz w:val="16"/>
              </w:rPr>
              <w:t>0</w:t>
            </w:r>
          </w:p>
        </w:tc>
      </w:tr>
    </w:tbl>
    <w:p>
      <w:pPr>
        <w:spacing w:after="40"/>
      </w:pPr>
    </w:p>
    <w:p>
      <w:r>
        <w:rPr>
          <w:b w:val="0"/>
        </w:rPr>
        <w:t>Las x toman en el código el valor por defecto del bloque (0, IMM_I, RES_ALU o ALUOP_ADD).</w:t>
      </w:r>
    </w:p>
    <w:p>
      <w:pPr>
        <w:pStyle w:val="Heading1"/>
      </w:pPr>
      <w:r>
        <w:t>4. Recorrido de una instrucción: lw x9, 0(x0) en completo.s</w:t>
      </w:r>
    </w:p>
    <w:p>
      <w:r>
        <w:rPr>
          <w:b w:val="0"/>
        </w:rPr>
        <w:t>Para mostrar el flujo por el datapath, el recorrido de la carga en la dirección 0x024 (0x00002483):</w:t>
      </w:r>
    </w:p>
    <w:tbl>
      <w:tblPr>
        <w:tblStyle w:val="TableGrid"/>
        <w:tblW w:type="auto" w:w="0"/>
        <w:tblLook w:firstColumn="1" w:firstRow="1" w:lastColumn="0" w:lastRow="0" w:noHBand="0" w:noVBand="1" w:val="04A0"/>
      </w:tblPr>
      <w:tblGrid>
        <w:gridCol w:w="3324"/>
        <w:gridCol w:w="3324"/>
        <w:gridCol w:w="3324"/>
      </w:tblGrid>
      <w:tr>
        <w:tc>
          <w:tcPr>
            <w:tcW w:type="dxa" w:w="1474"/>
            <w:shd w:val="clear" w:color="auto" w:fill="D9E2F3"/>
          </w:tcPr>
          <w:p>
            <w:r/>
            <w:r>
              <w:rPr>
                <w:b/>
                <w:sz w:val="18"/>
              </w:rPr>
              <w:t>Etapa</w:t>
            </w:r>
          </w:p>
        </w:tc>
        <w:tc>
          <w:tcPr>
            <w:tcW w:type="dxa" w:w="4535"/>
            <w:shd w:val="clear" w:color="auto" w:fill="D9E2F3"/>
          </w:tcPr>
          <w:p>
            <w:r/>
            <w:r>
              <w:rPr>
                <w:b/>
                <w:sz w:val="18"/>
              </w:rPr>
              <w:t>Qué pasa</w:t>
            </w:r>
          </w:p>
        </w:tc>
        <w:tc>
          <w:tcPr>
            <w:tcW w:type="dxa" w:w="3628"/>
            <w:shd w:val="clear" w:color="auto" w:fill="D9E2F3"/>
          </w:tcPr>
          <w:p>
            <w:r/>
            <w:r>
              <w:rPr>
                <w:b/>
                <w:sz w:val="18"/>
              </w:rPr>
              <w:t>Valor</w:t>
            </w:r>
          </w:p>
        </w:tc>
      </w:tr>
      <w:tr>
        <w:tc>
          <w:tcPr>
            <w:tcW w:type="dxa" w:w="1474"/>
          </w:tcPr>
          <w:p>
            <w:r/>
            <w:r>
              <w:rPr>
                <w:sz w:val="18"/>
              </w:rPr>
              <w:t>Búsqueda</w:t>
            </w:r>
          </w:p>
        </w:tc>
        <w:tc>
          <w:tcPr>
            <w:tcW w:type="dxa" w:w="4535"/>
          </w:tcPr>
          <w:p>
            <w:r/>
            <w:r>
              <w:rPr>
                <w:sz w:val="18"/>
              </w:rPr>
              <w:t>el PC entra a imem; add_pc4 calcula PC + 4</w:t>
            </w:r>
          </w:p>
        </w:tc>
        <w:tc>
          <w:tcPr>
            <w:tcW w:type="dxa" w:w="3628"/>
          </w:tcPr>
          <w:p>
            <w:r/>
            <w:r>
              <w:rPr>
                <w:sz w:val="18"/>
              </w:rPr>
              <w:t>instr = 0x00002483, pc_plus4 = 0x28</w:t>
            </w:r>
          </w:p>
        </w:tc>
      </w:tr>
      <w:tr>
        <w:tc>
          <w:tcPr>
            <w:tcW w:type="dxa" w:w="1474"/>
          </w:tcPr>
          <w:p>
            <w:r/>
            <w:r>
              <w:rPr>
                <w:sz w:val="18"/>
              </w:rPr>
              <w:t>Decodificación</w:t>
            </w:r>
          </w:p>
        </w:tc>
        <w:tc>
          <w:tcPr>
            <w:tcW w:type="dxa" w:w="4535"/>
          </w:tcPr>
          <w:p>
            <w:r/>
            <w:r>
              <w:rPr>
                <w:sz w:val="18"/>
              </w:rPr>
              <w:t>opcode = 0000011 → fila «cargas»; rs1 = x0, rd = x9, funct3 = 010 (lw)</w:t>
            </w:r>
          </w:p>
        </w:tc>
        <w:tc>
          <w:tcPr>
            <w:tcW w:type="dxa" w:w="3628"/>
          </w:tcPr>
          <w:p>
            <w:r/>
            <w:r>
              <w:rPr>
                <w:sz w:val="18"/>
              </w:rPr>
              <w:t>RegWrite=1, ImmSrc=000, ALUSrc=1, ResultSrc=01, ALUOp=00</w:t>
            </w:r>
          </w:p>
        </w:tc>
      </w:tr>
      <w:tr>
        <w:tc>
          <w:tcPr>
            <w:tcW w:type="dxa" w:w="1474"/>
          </w:tcPr>
          <w:p>
            <w:r/>
            <w:r>
              <w:rPr>
                <w:sz w:val="18"/>
              </w:rPr>
              <w:t>Ejecución</w:t>
            </w:r>
          </w:p>
        </w:tc>
        <w:tc>
          <w:tcPr>
            <w:tcW w:type="dxa" w:w="4535"/>
          </w:tcPr>
          <w:p>
            <w:r/>
            <w:r>
              <w:rPr>
                <w:sz w:val="18"/>
              </w:rPr>
              <w:t>la ALU suma rs1 + inmediato I</w:t>
            </w:r>
          </w:p>
        </w:tc>
        <w:tc>
          <w:tcPr>
            <w:tcW w:type="dxa" w:w="3628"/>
          </w:tcPr>
          <w:p>
            <w:r/>
            <w:r>
              <w:rPr>
                <w:sz w:val="18"/>
              </w:rPr>
              <w:t>alu_result = 0 + 0 = 0</w:t>
            </w:r>
          </w:p>
        </w:tc>
      </w:tr>
      <w:tr>
        <w:tc>
          <w:tcPr>
            <w:tcW w:type="dxa" w:w="1474"/>
          </w:tcPr>
          <w:p>
            <w:r/>
            <w:r>
              <w:rPr>
                <w:sz w:val="18"/>
              </w:rPr>
              <w:t>Memoria</w:t>
            </w:r>
          </w:p>
        </w:tc>
        <w:tc>
          <w:tcPr>
            <w:tcW w:type="dxa" w:w="4535"/>
          </w:tcPr>
          <w:p>
            <w:r/>
            <w:r>
              <w:rPr>
                <w:sz w:val="18"/>
              </w:rPr>
              <w:t>dmem lee la fila 0, byte 0, palabra completa</w:t>
            </w:r>
          </w:p>
        </w:tc>
        <w:tc>
          <w:tcPr>
            <w:tcW w:type="dxa" w:w="3628"/>
          </w:tcPr>
          <w:p>
            <w:r/>
            <w:r>
              <w:rPr>
                <w:sz w:val="18"/>
              </w:rPr>
              <w:t>read_data = 15 (lo dejó el sw anterior)</w:t>
            </w:r>
          </w:p>
        </w:tc>
      </w:tr>
      <w:tr>
        <w:tc>
          <w:tcPr>
            <w:tcW w:type="dxa" w:w="1474"/>
          </w:tcPr>
          <w:p>
            <w:r/>
            <w:r>
              <w:rPr>
                <w:sz w:val="18"/>
              </w:rPr>
              <w:t>Escritura</w:t>
            </w:r>
          </w:p>
        </w:tc>
        <w:tc>
          <w:tcPr>
            <w:tcW w:type="dxa" w:w="4535"/>
          </w:tcPr>
          <w:p>
            <w:r/>
            <w:r>
              <w:rPr>
                <w:sz w:val="18"/>
              </w:rPr>
              <w:t>mux_res elige 01 (memoria); mux_pc elige PC + 4</w:t>
            </w:r>
          </w:p>
        </w:tc>
        <w:tc>
          <w:tcPr>
            <w:tcW w:type="dxa" w:w="3628"/>
          </w:tcPr>
          <w:p>
            <w:r/>
            <w:r>
              <w:rPr>
                <w:sz w:val="18"/>
              </w:rPr>
              <w:t>en el flanco: x9 ← 15, PC ← 0x28</w:t>
            </w:r>
          </w:p>
        </w:tc>
      </w:tr>
    </w:tbl>
    <w:p>
      <w:pPr>
        <w:spacing w:after="40"/>
      </w:pPr>
    </w:p>
    <w:p>
      <w:r>
        <w:rPr>
          <w:b w:val="0"/>
        </w:rPr>
        <w:t>El recorrido de todas las instrucciones de los tres programas, ciclo por ciclo, está en la página de estudio: https://claude.ai/artifact/GdMnA3XgdZSc83mJtqkB3Y</w:t>
      </w:r>
    </w:p>
    <w:p>
      <w:pPr>
        <w:pStyle w:val="Heading1"/>
      </w:pPr>
      <w:r>
        <w:t>5. Verificación</w:t>
      </w:r>
    </w:p>
    <w:p>
      <w:pPr>
        <w:pStyle w:val="Heading2"/>
      </w:pPr>
      <w:r>
        <w:t>5.1 Salida de los cinco testbenches (ModelSim)</w:t>
      </w:r>
    </w:p>
    <w:p>
      <w:pPr>
        <w:spacing w:after="0" w:before="0"/>
      </w:pPr>
      <w:r>
        <w:rPr>
          <w:rFonts w:ascii="Consolas" w:hAnsi="Consolas" w:eastAsia="Consolas"/>
          <w:sz w:val="17"/>
        </w:rPr>
        <w:t>=== tb_basicos ===</w:t>
      </w:r>
    </w:p>
    <w:p>
      <w:pPr>
        <w:spacing w:after="0" w:before="0"/>
      </w:pPr>
      <w:r>
        <w:rPr>
          <w:rFonts w:ascii="Consolas" w:hAnsi="Consolas" w:eastAsia="Consolas"/>
          <w:sz w:val="17"/>
        </w:rPr>
        <w:t>--------------------------------------------------</w:t>
      </w:r>
    </w:p>
    <w:p>
      <w:pPr>
        <w:spacing w:after="0" w:before="0"/>
      </w:pPr>
      <w:r>
        <w:rPr>
          <w:rFonts w:ascii="Consolas" w:hAnsi="Consolas" w:eastAsia="Consolas"/>
          <w:sz w:val="17"/>
        </w:rPr>
        <w:t>pruebas: 12    errores: 0</w:t>
      </w:r>
    </w:p>
    <w:p>
      <w:pPr>
        <w:spacing w:after="0" w:before="0"/>
      </w:pPr>
      <w:r>
        <w:rPr>
          <w:rFonts w:ascii="Consolas" w:hAnsi="Consolas" w:eastAsia="Consolas"/>
          <w:sz w:val="17"/>
        </w:rPr>
        <w:t>tb_basicos: PASS</w:t>
      </w:r>
    </w:p>
    <w:p>
      <w:pPr>
        <w:spacing w:after="0" w:before="0"/>
      </w:pPr>
      <w:r>
        <w:rPr>
          <w:rFonts w:ascii="Consolas" w:hAnsi="Consolas" w:eastAsia="Consolas"/>
          <w:sz w:val="17"/>
        </w:rPr>
        <w:t>--------------------------------------------------</w:t>
      </w:r>
    </w:p>
    <w:p>
      <w:pPr>
        <w:spacing w:after="0" w:before="0"/>
      </w:pPr>
      <w:r>
        <w:rPr>
          <w:rFonts w:ascii="Consolas" w:hAnsi="Consolas" w:eastAsia="Consolas"/>
          <w:sz w:val="17"/>
        </w:rPr>
        <w:t>=== tb_imm_gen ===</w:t>
      </w:r>
    </w:p>
    <w:p>
      <w:pPr>
        <w:spacing w:after="0" w:before="0"/>
      </w:pPr>
      <w:r>
        <w:rPr>
          <w:rFonts w:ascii="Consolas" w:hAnsi="Consolas" w:eastAsia="Consolas"/>
          <w:sz w:val="17"/>
        </w:rPr>
        <w:t>--------------------------------------------------</w:t>
      </w:r>
    </w:p>
    <w:p>
      <w:pPr>
        <w:spacing w:after="0" w:before="0"/>
      </w:pPr>
      <w:r>
        <w:rPr>
          <w:rFonts w:ascii="Consolas" w:hAnsi="Consolas" w:eastAsia="Consolas"/>
          <w:sz w:val="17"/>
        </w:rPr>
        <w:t>pruebas: 10    errores: 0</w:t>
      </w:r>
    </w:p>
    <w:p>
      <w:pPr>
        <w:spacing w:after="0" w:before="0"/>
      </w:pPr>
      <w:r>
        <w:rPr>
          <w:rFonts w:ascii="Consolas" w:hAnsi="Consolas" w:eastAsia="Consolas"/>
          <w:sz w:val="17"/>
        </w:rPr>
        <w:t>tb_imm_gen: PASS</w:t>
      </w:r>
    </w:p>
    <w:p>
      <w:pPr>
        <w:spacing w:after="0" w:before="0"/>
      </w:pPr>
      <w:r>
        <w:rPr>
          <w:rFonts w:ascii="Consolas" w:hAnsi="Consolas" w:eastAsia="Consolas"/>
          <w:sz w:val="17"/>
        </w:rPr>
        <w:t>--------------------------------------------------</w:t>
      </w:r>
    </w:p>
    <w:p>
      <w:pPr>
        <w:spacing w:after="0" w:before="0"/>
      </w:pPr>
      <w:r>
        <w:rPr>
          <w:rFonts w:ascii="Consolas" w:hAnsi="Consolas" w:eastAsia="Consolas"/>
          <w:sz w:val="17"/>
        </w:rPr>
        <w:t>-------   --------   -------</w:t>
      </w:r>
    </w:p>
    <w:p>
      <w:pPr>
        <w:spacing w:after="0" w:before="0"/>
      </w:pPr>
      <w:r>
        <w:rPr>
          <w:rFonts w:ascii="Consolas" w:hAnsi="Consolas" w:eastAsia="Consolas"/>
          <w:sz w:val="17"/>
        </w:rPr>
        <w:t>=== tb_data_memory ===</w:t>
      </w:r>
    </w:p>
    <w:p>
      <w:pPr>
        <w:spacing w:after="0" w:before="0"/>
      </w:pPr>
      <w:r>
        <w:rPr>
          <w:rFonts w:ascii="Consolas" w:hAnsi="Consolas" w:eastAsia="Consolas"/>
          <w:sz w:val="17"/>
        </w:rPr>
        <w:t>--------------------------------------------------</w:t>
      </w:r>
    </w:p>
    <w:p>
      <w:pPr>
        <w:spacing w:after="0" w:before="0"/>
      </w:pPr>
      <w:r>
        <w:rPr>
          <w:rFonts w:ascii="Consolas" w:hAnsi="Consolas" w:eastAsia="Consolas"/>
          <w:sz w:val="17"/>
        </w:rPr>
        <w:t>pruebas: 16    errores: 0</w:t>
      </w:r>
    </w:p>
    <w:p>
      <w:pPr>
        <w:spacing w:after="0" w:before="0"/>
      </w:pPr>
      <w:r>
        <w:rPr>
          <w:rFonts w:ascii="Consolas" w:hAnsi="Consolas" w:eastAsia="Consolas"/>
          <w:sz w:val="17"/>
        </w:rPr>
        <w:t>tb_data_memory: PASS</w:t>
      </w:r>
    </w:p>
    <w:p>
      <w:pPr>
        <w:spacing w:after="0" w:before="0"/>
      </w:pPr>
      <w:r>
        <w:rPr>
          <w:rFonts w:ascii="Consolas" w:hAnsi="Consolas" w:eastAsia="Consolas"/>
          <w:sz w:val="17"/>
        </w:rPr>
        <w:t>--------------------------------------------------</w:t>
      </w:r>
    </w:p>
    <w:p>
      <w:pPr>
        <w:spacing w:after="0" w:before="0"/>
      </w:pPr>
      <w:r>
        <w:rPr>
          <w:rFonts w:ascii="Consolas" w:hAnsi="Consolas" w:eastAsia="Consolas"/>
          <w:sz w:val="17"/>
        </w:rPr>
        <w:t>=== tb_control_unit ===</w:t>
      </w:r>
    </w:p>
    <w:p>
      <w:pPr>
        <w:spacing w:after="0" w:before="0"/>
      </w:pPr>
      <w:r>
        <w:rPr>
          <w:rFonts w:ascii="Consolas" w:hAnsi="Consolas" w:eastAsia="Consolas"/>
          <w:sz w:val="17"/>
        </w:rPr>
        <w:t>--------------------------------------------------</w:t>
      </w:r>
    </w:p>
    <w:p>
      <w:pPr>
        <w:spacing w:after="0" w:before="0"/>
      </w:pPr>
      <w:r>
        <w:rPr>
          <w:rFonts w:ascii="Consolas" w:hAnsi="Consolas" w:eastAsia="Consolas"/>
          <w:sz w:val="17"/>
        </w:rPr>
        <w:t>pruebas: 18    errores: 0</w:t>
      </w:r>
    </w:p>
    <w:p>
      <w:pPr>
        <w:spacing w:after="0" w:before="0"/>
      </w:pPr>
      <w:r>
        <w:rPr>
          <w:rFonts w:ascii="Consolas" w:hAnsi="Consolas" w:eastAsia="Consolas"/>
          <w:sz w:val="17"/>
        </w:rPr>
        <w:t>tb_control_unit: PASS</w:t>
      </w:r>
    </w:p>
    <w:p>
      <w:pPr>
        <w:spacing w:after="0" w:before="0"/>
      </w:pPr>
      <w:r>
        <w:rPr>
          <w:rFonts w:ascii="Consolas" w:hAnsi="Consolas" w:eastAsia="Consolas"/>
          <w:sz w:val="17"/>
        </w:rPr>
        <w:t>--------------------------------------------------</w:t>
      </w:r>
    </w:p>
    <w:p>
      <w:pPr>
        <w:spacing w:after="0" w:before="0"/>
      </w:pPr>
      <w:r>
        <w:rPr>
          <w:rFonts w:ascii="Consolas" w:hAnsi="Consolas" w:eastAsia="Consolas"/>
          <w:sz w:val="17"/>
        </w:rPr>
        <w:t>=== tb_cpu ===</w:t>
      </w:r>
    </w:p>
    <w:p>
      <w:pPr>
        <w:spacing w:after="0" w:before="0"/>
      </w:pPr>
      <w:r>
        <w:rPr>
          <w:rFonts w:ascii="Consolas" w:hAnsi="Consolas" w:eastAsia="Consolas"/>
          <w:sz w:val="17"/>
        </w:rPr>
        <w:t>--------------------------------------------------</w:t>
      </w:r>
    </w:p>
    <w:p>
      <w:pPr>
        <w:spacing w:after="0" w:before="0"/>
      </w:pPr>
      <w:r>
        <w:rPr>
          <w:rFonts w:ascii="Consolas" w:hAnsi="Consolas" w:eastAsia="Consolas"/>
          <w:sz w:val="17"/>
        </w:rPr>
        <w:t>pruebas: 30    errores: 0</w:t>
      </w:r>
    </w:p>
    <w:p>
      <w:pPr>
        <w:spacing w:after="0" w:before="0"/>
      </w:pPr>
      <w:r>
        <w:rPr>
          <w:rFonts w:ascii="Consolas" w:hAnsi="Consolas" w:eastAsia="Consolas"/>
          <w:sz w:val="17"/>
        </w:rPr>
        <w:t>tb_cpu: PASS</w:t>
      </w:r>
    </w:p>
    <w:p>
      <w:pPr>
        <w:spacing w:after="0" w:before="0"/>
      </w:pPr>
      <w:r>
        <w:rPr>
          <w:rFonts w:ascii="Consolas" w:hAnsi="Consolas" w:eastAsia="Consolas"/>
          <w:sz w:val="17"/>
        </w:rPr>
        <w:t>--------------------------------------------------</w:t>
      </w:r>
    </w:p>
    <w:p>
      <w:pPr>
        <w:spacing w:after="40"/>
      </w:pPr>
    </w:p>
    <w:p>
      <w:r>
        <w:rPr>
          <w:b w:val="0"/>
        </w:rPr>
        <w:t>Se corrió con sim/correr_pruebas.do (incluido en la carpeta), que ensambla los .s con tools/rvasm.py, compila todo y corre los cinco testbenches en el orden del Makefile.</w:t>
      </w:r>
    </w:p>
    <w:p>
      <w:pPr>
        <w:pStyle w:val="Heading2"/>
      </w:pPr>
      <w:r>
        <w:t>5.2 Observaciones</w:t>
      </w:r>
    </w:p>
    <w:p>
      <w:r>
        <w:rPr>
          <w:b w:val="0"/>
        </w:rPr>
        <w:t>• ModelSim marca un error suprimible (vlog-7061) en register_file.sv, archivo del material inicial, porque el arreglo regs se escribe en un initial y en un always_ff. iverilog lo acepta. No se modificó el archivo: se compila con -suppress 7061.</w:t>
      </w:r>
    </w:p>
    <w:p>
      <w:r>
        <w:rPr>
          <w:b w:val="0"/>
        </w:rPr>
        <w:t>• Durante tb_cpu aparece «[dmem] AVISO: acceso de palabra desalineado en 0x00000001». Lo imprime el bloque de depuración de data_memory.sv que venía hecho: se dispara con cualquier instrucción que tenga funct3 = 010, aunque no acceda a memoria (aquí, slt x8, x1, x2, cuyo resultado 1 llega como dirección). No afecta ninguna comprobación.</w:t>
      </w:r>
    </w:p>
    <w:p>
      <w:r>
        <w:rPr>
          <w:b w:val="0"/>
        </w:rPr>
        <w:t>• x1 termina en 0x4C y no en 5 en completo.s: jal ra, duplica escribe PC + 4 en ra, que es x1.</w:t>
      </w:r>
    </w:p>
    <w:p>
      <w:pPr>
        <w:pStyle w:val="Heading2"/>
      </w:pPr>
      <w:r>
        <w:t>5.3 Quartus</w:t>
      </w:r>
    </w:p>
    <w:p>
      <w:r>
        <w:rPr>
          <w:b w:val="0"/>
        </w:rPr>
        <w:t>Proyecto quartus/taller2.qpf (Cyclone V 5CSEMA5F31C6, top riscv_monociclo). Analysis &amp; Elaboration en Quartus Prime 24.1: 0 errores, 4 warnings, todos de la memoria de instrucciones del material inicial (ROM sin puerto de escritura). Una compilación completa elimina casi toda la lógica porque riscv_monociclo no tiene puertos de salida, así que el reporte de recursos no es representativo.</w:t>
      </w:r>
    </w:p>
    <w:p>
      <w:r>
        <w:br w:type="page"/>
      </w:r>
    </w:p>
    <w:p>
      <w:pPr>
        <w:pStyle w:val="Heading1"/>
      </w:pPr>
      <w:r>
        <w:t>Anexo · Código completo de los archivos escritos</w:t>
      </w:r>
    </w:p>
    <w:p>
      <w:pPr>
        <w:pStyle w:val="Heading2"/>
      </w:pPr>
      <w:r>
        <w:t>rtl/adder.sv</w:t>
      </w:r>
    </w:p>
    <w:p>
      <w:pPr>
        <w:spacing w:after="0" w:before="0"/>
      </w:pPr>
      <w:r>
        <w:rPr>
          <w:rFonts w:ascii="Consolas" w:hAnsi="Consolas" w:eastAsia="Consolas"/>
          <w:sz w:val="15"/>
        </w:rPr>
        <w:t>// =============================================================================</w:t>
      </w:r>
    </w:p>
    <w:p>
      <w:pPr>
        <w:spacing w:after="0" w:before="0"/>
      </w:pPr>
      <w:r>
        <w:rPr>
          <w:rFonts w:ascii="Consolas" w:hAnsi="Consolas" w:eastAsia="Consolas"/>
          <w:sz w:val="15"/>
        </w:rPr>
        <w:t>// adder.sv - Sumador de 32 bits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Sin acarreo de entrada ni de salida: el bit 32 de la suma se pierde, igual</w:t>
      </w:r>
    </w:p>
    <w:p>
      <w:pPr>
        <w:spacing w:after="0" w:before="0"/>
      </w:pPr>
      <w:r>
        <w:rPr>
          <w:rFonts w:ascii="Consolas" w:hAnsi="Consolas" w:eastAsia="Consolas"/>
          <w:sz w:val="15"/>
        </w:rPr>
        <w:t>// que en la ALU. Una sola linea.</w:t>
      </w:r>
    </w:p>
    <w:p>
      <w:pPr>
        <w:spacing w:after="0" w:before="0"/>
      </w:pPr>
      <w:r>
        <w:rPr>
          <w:rFonts w:ascii="Consolas" w:hAnsi="Consolas" w:eastAsia="Consolas"/>
          <w:sz w:val="15"/>
        </w:rPr>
        <w:t>//</w:t>
      </w:r>
    </w:p>
    <w:p>
      <w:pPr>
        <w:spacing w:after="0" w:before="0"/>
      </w:pPr>
      <w:r>
        <w:rPr>
          <w:rFonts w:ascii="Consolas" w:hAnsi="Consolas" w:eastAsia="Consolas"/>
          <w:sz w:val="15"/>
        </w:rPr>
        <w:t>// Se instancia DOS veces en el datapath:</w:t>
      </w:r>
    </w:p>
    <w:p>
      <w:pPr>
        <w:spacing w:after="0" w:before="0"/>
      </w:pPr>
      <w:r>
        <w:rPr>
          <w:rFonts w:ascii="Consolas" w:hAnsi="Consolas" w:eastAsia="Consolas"/>
          <w:sz w:val="15"/>
        </w:rPr>
        <w:t>//   - PC + 4            el siguiente secuencial</w:t>
      </w:r>
    </w:p>
    <w:p>
      <w:pPr>
        <w:spacing w:after="0" w:before="0"/>
      </w:pPr>
      <w:r>
        <w:rPr>
          <w:rFonts w:ascii="Consolas" w:hAnsi="Consolas" w:eastAsia="Consolas"/>
          <w:sz w:val="15"/>
        </w:rPr>
        <w:t>//   - PC + ImmExt       el destino de un salto</w:t>
      </w:r>
    </w:p>
    <w:p>
      <w:pPr>
        <w:spacing w:after="0" w:before="0"/>
      </w:pPr>
      <w:r>
        <w:rPr>
          <w:rFonts w:ascii="Consolas" w:hAnsi="Consolas" w:eastAsia="Consolas"/>
          <w:sz w:val="15"/>
        </w:rPr>
        <w:t>//</w:t>
      </w:r>
    </w:p>
    <w:p>
      <w:pPr>
        <w:spacing w:after="0" w:before="0"/>
      </w:pPr>
      <w:r>
        <w:rPr>
          <w:rFonts w:ascii="Consolas" w:hAnsi="Consolas" w:eastAsia="Consolas"/>
          <w:sz w:val="15"/>
        </w:rPr>
        <w:t>// Ninguno de los dos lo calcula la ALU. La ALU esta ocupada con el operando de</w:t>
      </w:r>
    </w:p>
    <w:p>
      <w:pPr>
        <w:spacing w:after="0" w:before="0"/>
      </w:pPr>
      <w:r>
        <w:rPr>
          <w:rFonts w:ascii="Consolas" w:hAnsi="Consolas" w:eastAsia="Consolas"/>
          <w:sz w:val="15"/>
        </w:rPr>
        <w:t>// la instruccion, y en un monociclo no se puede usar dos veces en el mismo</w:t>
      </w:r>
    </w:p>
    <w:p>
      <w:pPr>
        <w:spacing w:after="0" w:before="0"/>
      </w:pPr>
      <w:r>
        <w:rPr>
          <w:rFonts w:ascii="Consolas" w:hAnsi="Consolas" w:eastAsia="Consolas"/>
          <w:sz w:val="15"/>
        </w:rPr>
        <w:t>// ciclo.</w:t>
      </w:r>
    </w:p>
    <w:p>
      <w:pPr>
        <w:spacing w:after="0" w:before="0"/>
      </w:pPr>
      <w:r>
        <w:rPr>
          <w:rFonts w:ascii="Consolas" w:hAnsi="Consolas" w:eastAsia="Consolas"/>
          <w:sz w:val="15"/>
        </w:rPr>
        <w:t>// =============================================================================</w:t>
      </w:r>
    </w:p>
    <w:p>
      <w:pPr>
        <w:spacing w:after="0" w:before="0"/>
      </w:pPr>
      <w:r>
        <w:rPr>
          <w:rFonts w:ascii="Consolas" w:hAnsi="Consolas" w:eastAsia="Consolas"/>
          <w:sz w:val="15"/>
        </w:rPr>
        <w:t>module adder (</w:t>
      </w:r>
    </w:p>
    <w:p>
      <w:pPr>
        <w:spacing w:after="0" w:before="0"/>
      </w:pPr>
      <w:r>
        <w:rPr>
          <w:rFonts w:ascii="Consolas" w:hAnsi="Consolas" w:eastAsia="Consolas"/>
          <w:sz w:val="15"/>
        </w:rPr>
        <w:t xml:space="preserve">    input  logic [31:0] a,</w:t>
      </w:r>
    </w:p>
    <w:p>
      <w:pPr>
        <w:spacing w:after="0" w:before="0"/>
      </w:pPr>
      <w:r>
        <w:rPr>
          <w:rFonts w:ascii="Consolas" w:hAnsi="Consolas" w:eastAsia="Consolas"/>
          <w:sz w:val="15"/>
        </w:rPr>
        <w:t xml:space="preserve">    input  logic [31:0] b,</w:t>
      </w:r>
    </w:p>
    <w:p>
      <w:pPr>
        <w:spacing w:after="0" w:before="0"/>
      </w:pPr>
      <w:r>
        <w:rPr>
          <w:rFonts w:ascii="Consolas" w:hAnsi="Consolas" w:eastAsia="Consolas"/>
          <w:sz w:val="15"/>
        </w:rPr>
        <w:t xml:space="preserve">    output logic [31:0] y</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assign y = a + b;</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p>
      <w:pPr>
        <w:pStyle w:val="Heading2"/>
      </w:pPr>
      <w:r>
        <w:t>rtl/mux2.sv</w:t>
      </w:r>
    </w:p>
    <w:p>
      <w:pPr>
        <w:spacing w:after="0" w:before="0"/>
      </w:pPr>
      <w:r>
        <w:rPr>
          <w:rFonts w:ascii="Consolas" w:hAnsi="Consolas" w:eastAsia="Consolas"/>
          <w:sz w:val="15"/>
        </w:rPr>
        <w:t>// =============================================================================</w:t>
      </w:r>
    </w:p>
    <w:p>
      <w:pPr>
        <w:spacing w:after="0" w:before="0"/>
      </w:pPr>
      <w:r>
        <w:rPr>
          <w:rFonts w:ascii="Consolas" w:hAnsi="Consolas" w:eastAsia="Consolas"/>
          <w:sz w:val="15"/>
        </w:rPr>
        <w:t>// mux2.sv - Multiplexor de 2 a 1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Parametrizable en ancho: el mismo modulo sirve para 32 bits o para 5. Por</w:t>
      </w:r>
    </w:p>
    <w:p>
      <w:pPr>
        <w:spacing w:after="0" w:before="0"/>
      </w:pPr>
      <w:r>
        <w:rPr>
          <w:rFonts w:ascii="Consolas" w:hAnsi="Consolas" w:eastAsia="Consolas"/>
          <w:sz w:val="15"/>
        </w:rPr>
        <w:t>// eso los puertos se declaran con W y no con un numero. No cambien la cabecera.</w:t>
      </w:r>
    </w:p>
    <w:p>
      <w:pPr>
        <w:spacing w:after="0" w:before="0"/>
      </w:pPr>
      <w:r>
        <w:rPr>
          <w:rFonts w:ascii="Consolas" w:hAnsi="Consolas" w:eastAsia="Consolas"/>
          <w:sz w:val="15"/>
        </w:rPr>
        <w:t>//</w:t>
      </w:r>
    </w:p>
    <w:p>
      <w:pPr>
        <w:spacing w:after="0" w:before="0"/>
      </w:pPr>
      <w:r>
        <w:rPr>
          <w:rFonts w:ascii="Consolas" w:hAnsi="Consolas" w:eastAsia="Consolas"/>
          <w:sz w:val="15"/>
        </w:rPr>
        <w:t>//   sel = 0  -&gt;  y = d0</w:t>
      </w:r>
    </w:p>
    <w:p>
      <w:pPr>
        <w:spacing w:after="0" w:before="0"/>
      </w:pPr>
      <w:r>
        <w:rPr>
          <w:rFonts w:ascii="Consolas" w:hAnsi="Consolas" w:eastAsia="Consolas"/>
          <w:sz w:val="15"/>
        </w:rPr>
        <w:t>//   sel = 1  -&gt;  y = d1</w:t>
      </w:r>
    </w:p>
    <w:p>
      <w:pPr>
        <w:spacing w:after="0" w:before="0"/>
      </w:pPr>
      <w:r>
        <w:rPr>
          <w:rFonts w:ascii="Consolas" w:hAnsi="Consolas" w:eastAsia="Consolas"/>
          <w:sz w:val="15"/>
        </w:rPr>
        <w:t>//</w:t>
      </w:r>
    </w:p>
    <w:p>
      <w:pPr>
        <w:spacing w:after="0" w:before="0"/>
      </w:pPr>
      <w:r>
        <w:rPr>
          <w:rFonts w:ascii="Consolas" w:hAnsi="Consolas" w:eastAsia="Consolas"/>
          <w:sz w:val="15"/>
        </w:rPr>
        <w:t>// Una sola linea.</w:t>
      </w:r>
    </w:p>
    <w:p>
      <w:pPr>
        <w:spacing w:after="0" w:before="0"/>
      </w:pPr>
      <w:r>
        <w:rPr>
          <w:rFonts w:ascii="Consolas" w:hAnsi="Consolas" w:eastAsia="Consolas"/>
          <w:sz w:val="15"/>
        </w:rPr>
        <w:t>// =============================================================================</w:t>
      </w:r>
    </w:p>
    <w:p>
      <w:pPr>
        <w:spacing w:after="0" w:before="0"/>
      </w:pPr>
      <w:r>
        <w:rPr>
          <w:rFonts w:ascii="Consolas" w:hAnsi="Consolas" w:eastAsia="Consolas"/>
          <w:sz w:val="15"/>
        </w:rPr>
        <w:t>module mux2 #(</w:t>
      </w:r>
    </w:p>
    <w:p>
      <w:pPr>
        <w:spacing w:after="0" w:before="0"/>
      </w:pPr>
      <w:r>
        <w:rPr>
          <w:rFonts w:ascii="Consolas" w:hAnsi="Consolas" w:eastAsia="Consolas"/>
          <w:sz w:val="15"/>
        </w:rPr>
        <w:t xml:space="preserve">    parameter int W = 32</w:t>
      </w:r>
    </w:p>
    <w:p>
      <w:pPr>
        <w:spacing w:after="0" w:before="0"/>
      </w:pPr>
      <w:r>
        <w:rPr>
          <w:rFonts w:ascii="Consolas" w:hAnsi="Consolas" w:eastAsia="Consolas"/>
          <w:sz w:val="15"/>
        </w:rPr>
        <w:t>)(</w:t>
      </w:r>
    </w:p>
    <w:p>
      <w:pPr>
        <w:spacing w:after="0" w:before="0"/>
      </w:pPr>
      <w:r>
        <w:rPr>
          <w:rFonts w:ascii="Consolas" w:hAnsi="Consolas" w:eastAsia="Consolas"/>
          <w:sz w:val="15"/>
        </w:rPr>
        <w:t xml:space="preserve">    input  logic [W-1:0] d0,</w:t>
      </w:r>
    </w:p>
    <w:p>
      <w:pPr>
        <w:spacing w:after="0" w:before="0"/>
      </w:pPr>
      <w:r>
        <w:rPr>
          <w:rFonts w:ascii="Consolas" w:hAnsi="Consolas" w:eastAsia="Consolas"/>
          <w:sz w:val="15"/>
        </w:rPr>
        <w:t xml:space="preserve">    input  logic [W-1:0] d1,</w:t>
      </w:r>
    </w:p>
    <w:p>
      <w:pPr>
        <w:spacing w:after="0" w:before="0"/>
      </w:pPr>
      <w:r>
        <w:rPr>
          <w:rFonts w:ascii="Consolas" w:hAnsi="Consolas" w:eastAsia="Consolas"/>
          <w:sz w:val="15"/>
        </w:rPr>
        <w:t xml:space="preserve">    input  logic         sel,</w:t>
      </w:r>
    </w:p>
    <w:p>
      <w:pPr>
        <w:spacing w:after="0" w:before="0"/>
      </w:pPr>
      <w:r>
        <w:rPr>
          <w:rFonts w:ascii="Consolas" w:hAnsi="Consolas" w:eastAsia="Consolas"/>
          <w:sz w:val="15"/>
        </w:rPr>
        <w:t xml:space="preserve">    output logic [W-1:0] y</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assign y = sel ? d1 : d0;</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p>
      <w:pPr>
        <w:pStyle w:val="Heading2"/>
      </w:pPr>
      <w:r>
        <w:t>rtl/mux4.sv</w:t>
      </w:r>
    </w:p>
    <w:p>
      <w:pPr>
        <w:spacing w:after="0" w:before="0"/>
      </w:pPr>
      <w:r>
        <w:rPr>
          <w:rFonts w:ascii="Consolas" w:hAnsi="Consolas" w:eastAsia="Consolas"/>
          <w:sz w:val="15"/>
        </w:rPr>
        <w:t>// =============================================================================</w:t>
      </w:r>
    </w:p>
    <w:p>
      <w:pPr>
        <w:spacing w:after="0" w:before="0"/>
      </w:pPr>
      <w:r>
        <w:rPr>
          <w:rFonts w:ascii="Consolas" w:hAnsi="Consolas" w:eastAsia="Consolas"/>
          <w:sz w:val="15"/>
        </w:rPr>
        <w:t>// mux4.sv - Multiplexor de 4 a 1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Parametrizable en ancho, como mux2.</w:t>
      </w:r>
    </w:p>
    <w:p>
      <w:pPr>
        <w:spacing w:after="0" w:before="0"/>
      </w:pPr>
      <w:r>
        <w:rPr>
          <w:rFonts w:ascii="Consolas" w:hAnsi="Consolas" w:eastAsia="Consolas"/>
          <w:sz w:val="15"/>
        </w:rPr>
        <w:t>//</w:t>
      </w:r>
    </w:p>
    <w:p>
      <w:pPr>
        <w:spacing w:after="0" w:before="0"/>
      </w:pPr>
      <w:r>
        <w:rPr>
          <w:rFonts w:ascii="Consolas" w:hAnsi="Consolas" w:eastAsia="Consolas"/>
          <w:sz w:val="15"/>
        </w:rPr>
        <w:t>//   sel = 00 -&gt; d00     sel = 01 -&gt; d01     sel = 10 -&gt; d10     sel = 11 -&gt; d11</w:t>
      </w:r>
    </w:p>
    <w:p>
      <w:pPr>
        <w:spacing w:after="0" w:before="0"/>
      </w:pPr>
      <w:r>
        <w:rPr>
          <w:rFonts w:ascii="Consolas" w:hAnsi="Consolas" w:eastAsia="Consolas"/>
          <w:sz w:val="15"/>
        </w:rPr>
        <w:t>//</w:t>
      </w:r>
    </w:p>
    <w:p>
      <w:pPr>
        <w:spacing w:after="0" w:before="0"/>
      </w:pPr>
      <w:r>
        <w:rPr>
          <w:rFonts w:ascii="Consolas" w:hAnsi="Consolas" w:eastAsia="Consolas"/>
          <w:sz w:val="15"/>
        </w:rPr>
        <w:t>// Se escribe con always_comb y un case. Las dos protecciones ya estan puestas:</w:t>
      </w:r>
    </w:p>
    <w:p>
      <w:pPr>
        <w:spacing w:after="0" w:before="0"/>
      </w:pPr>
      <w:r>
        <w:rPr>
          <w:rFonts w:ascii="Consolas" w:hAnsi="Consolas" w:eastAsia="Consolas"/>
          <w:sz w:val="15"/>
        </w:rPr>
        <w:t>// la asignacion por defecto antes del case y la rama default. Con sel de 2</w:t>
      </w:r>
    </w:p>
    <w:p>
      <w:pPr>
        <w:spacing w:after="0" w:before="0"/>
      </w:pPr>
      <w:r>
        <w:rPr>
          <w:rFonts w:ascii="Consolas" w:hAnsi="Consolas" w:eastAsia="Consolas"/>
          <w:sz w:val="15"/>
        </w:rPr>
        <w:t>// bits las cuatro ramas cubren todos los valores, pero sel puede valer x en</w:t>
      </w:r>
    </w:p>
    <w:p>
      <w:pPr>
        <w:spacing w:after="0" w:before="0"/>
      </w:pPr>
      <w:r>
        <w:rPr>
          <w:rFonts w:ascii="Consolas" w:hAnsi="Consolas" w:eastAsia="Consolas"/>
          <w:sz w:val="15"/>
        </w:rPr>
        <w:t>// simulacion, y el default esta para eso.</w:t>
      </w:r>
    </w:p>
    <w:p>
      <w:pPr>
        <w:spacing w:after="0" w:before="0"/>
      </w:pPr>
      <w:r>
        <w:rPr>
          <w:rFonts w:ascii="Consolas" w:hAnsi="Consolas" w:eastAsia="Consolas"/>
          <w:sz w:val="15"/>
        </w:rPr>
        <w:t>// =============================================================================</w:t>
      </w:r>
    </w:p>
    <w:p>
      <w:pPr>
        <w:spacing w:after="0" w:before="0"/>
      </w:pPr>
      <w:r>
        <w:rPr>
          <w:rFonts w:ascii="Consolas" w:hAnsi="Consolas" w:eastAsia="Consolas"/>
          <w:sz w:val="15"/>
        </w:rPr>
        <w:t>module mux4 #(</w:t>
      </w:r>
    </w:p>
    <w:p>
      <w:pPr>
        <w:spacing w:after="0" w:before="0"/>
      </w:pPr>
      <w:r>
        <w:rPr>
          <w:rFonts w:ascii="Consolas" w:hAnsi="Consolas" w:eastAsia="Consolas"/>
          <w:sz w:val="15"/>
        </w:rPr>
        <w:t xml:space="preserve">    parameter int W = 32</w:t>
      </w:r>
    </w:p>
    <w:p>
      <w:pPr>
        <w:spacing w:after="0" w:before="0"/>
      </w:pPr>
      <w:r>
        <w:rPr>
          <w:rFonts w:ascii="Consolas" w:hAnsi="Consolas" w:eastAsia="Consolas"/>
          <w:sz w:val="15"/>
        </w:rPr>
        <w:t>)(</w:t>
      </w:r>
    </w:p>
    <w:p>
      <w:pPr>
        <w:spacing w:after="0" w:before="0"/>
      </w:pPr>
      <w:r>
        <w:rPr>
          <w:rFonts w:ascii="Consolas" w:hAnsi="Consolas" w:eastAsia="Consolas"/>
          <w:sz w:val="15"/>
        </w:rPr>
        <w:t xml:space="preserve">    input  logic [W-1:0] d00,</w:t>
      </w:r>
    </w:p>
    <w:p>
      <w:pPr>
        <w:spacing w:after="0" w:before="0"/>
      </w:pPr>
      <w:r>
        <w:rPr>
          <w:rFonts w:ascii="Consolas" w:hAnsi="Consolas" w:eastAsia="Consolas"/>
          <w:sz w:val="15"/>
        </w:rPr>
        <w:t xml:space="preserve">    input  logic [W-1:0] d01,</w:t>
      </w:r>
    </w:p>
    <w:p>
      <w:pPr>
        <w:spacing w:after="0" w:before="0"/>
      </w:pPr>
      <w:r>
        <w:rPr>
          <w:rFonts w:ascii="Consolas" w:hAnsi="Consolas" w:eastAsia="Consolas"/>
          <w:sz w:val="15"/>
        </w:rPr>
        <w:t xml:space="preserve">    input  logic [W-1:0] d10,</w:t>
      </w:r>
    </w:p>
    <w:p>
      <w:pPr>
        <w:spacing w:after="0" w:before="0"/>
      </w:pPr>
      <w:r>
        <w:rPr>
          <w:rFonts w:ascii="Consolas" w:hAnsi="Consolas" w:eastAsia="Consolas"/>
          <w:sz w:val="15"/>
        </w:rPr>
        <w:t xml:space="preserve">    input  logic [W-1:0] d11,</w:t>
      </w:r>
    </w:p>
    <w:p>
      <w:pPr>
        <w:spacing w:after="0" w:before="0"/>
      </w:pPr>
      <w:r>
        <w:rPr>
          <w:rFonts w:ascii="Consolas" w:hAnsi="Consolas" w:eastAsia="Consolas"/>
          <w:sz w:val="15"/>
        </w:rPr>
        <w:t xml:space="preserve">    input  logic [1:0]   sel,</w:t>
      </w:r>
    </w:p>
    <w:p>
      <w:pPr>
        <w:spacing w:after="0" w:before="0"/>
      </w:pPr>
      <w:r>
        <w:rPr>
          <w:rFonts w:ascii="Consolas" w:hAnsi="Consolas" w:eastAsia="Consolas"/>
          <w:sz w:val="15"/>
        </w:rPr>
        <w:t xml:space="preserve">    output logic [W-1:0] y</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always_comb begin</w:t>
      </w:r>
    </w:p>
    <w:p>
      <w:pPr>
        <w:spacing w:after="0" w:before="0"/>
      </w:pPr>
      <w:r>
        <w:rPr>
          <w:rFonts w:ascii="Consolas" w:hAnsi="Consolas" w:eastAsia="Consolas"/>
          <w:sz w:val="15"/>
        </w:rPr>
        <w:t xml:space="preserve">        y = '0;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case (sel)</w:t>
      </w:r>
    </w:p>
    <w:p>
      <w:pPr>
        <w:spacing w:after="0" w:before="0"/>
      </w:pPr>
      <w:r>
        <w:rPr>
          <w:rFonts w:ascii="Consolas" w:hAnsi="Consolas" w:eastAsia="Consolas"/>
          <w:sz w:val="15"/>
        </w:rPr>
        <w:t xml:space="preserve">            2'b00:   y = d00;</w:t>
      </w:r>
    </w:p>
    <w:p>
      <w:pPr>
        <w:spacing w:after="0" w:before="0"/>
      </w:pPr>
      <w:r>
        <w:rPr>
          <w:rFonts w:ascii="Consolas" w:hAnsi="Consolas" w:eastAsia="Consolas"/>
          <w:sz w:val="15"/>
        </w:rPr>
        <w:t xml:space="preserve">            2'b01:   y = d01;</w:t>
      </w:r>
    </w:p>
    <w:p>
      <w:pPr>
        <w:spacing w:after="0" w:before="0"/>
      </w:pPr>
      <w:r>
        <w:rPr>
          <w:rFonts w:ascii="Consolas" w:hAnsi="Consolas" w:eastAsia="Consolas"/>
          <w:sz w:val="15"/>
        </w:rPr>
        <w:t xml:space="preserve">            2'b10:   y = d10;</w:t>
      </w:r>
    </w:p>
    <w:p>
      <w:pPr>
        <w:spacing w:after="0" w:before="0"/>
      </w:pPr>
      <w:r>
        <w:rPr>
          <w:rFonts w:ascii="Consolas" w:hAnsi="Consolas" w:eastAsia="Consolas"/>
          <w:sz w:val="15"/>
        </w:rPr>
        <w:t xml:space="preserve">            2'b11:   y = d11;</w:t>
      </w:r>
    </w:p>
    <w:p>
      <w:pPr>
        <w:spacing w:after="0" w:before="0"/>
      </w:pPr>
      <w:r>
        <w:rPr>
          <w:rFonts w:ascii="Consolas" w:hAnsi="Consolas" w:eastAsia="Consolas"/>
          <w:sz w:val="15"/>
        </w:rPr>
        <w:t xml:space="preserve">            default: y = '0;</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p>
      <w:pPr>
        <w:pStyle w:val="Heading2"/>
      </w:pPr>
      <w:r>
        <w:t>rtl/imm_gen.sv</w:t>
      </w:r>
    </w:p>
    <w:p>
      <w:pPr>
        <w:spacing w:after="0" w:before="0"/>
      </w:pPr>
      <w:r>
        <w:rPr>
          <w:rFonts w:ascii="Consolas" w:hAnsi="Consolas" w:eastAsia="Consolas"/>
          <w:sz w:val="15"/>
        </w:rPr>
        <w:t>// =============================================================================</w:t>
      </w:r>
    </w:p>
    <w:p>
      <w:pPr>
        <w:spacing w:after="0" w:before="0"/>
      </w:pPr>
      <w:r>
        <w:rPr>
          <w:rFonts w:ascii="Consolas" w:hAnsi="Consolas" w:eastAsia="Consolas"/>
          <w:sz w:val="15"/>
        </w:rPr>
        <w:t>// imm_gen.sv - Generador de inmediatos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No es "un extensor de signo". Hace dos cosas:</w:t>
      </w:r>
    </w:p>
    <w:p>
      <w:pPr>
        <w:spacing w:after="0" w:before="0"/>
      </w:pPr>
      <w:r>
        <w:rPr>
          <w:rFonts w:ascii="Consolas" w:hAnsi="Consolas" w:eastAsia="Consolas"/>
          <w:sz w:val="15"/>
        </w:rPr>
        <w:t>//   1. REORDENA los bits, porque en los formatos B y J el inmediato esta</w:t>
      </w:r>
    </w:p>
    <w:p>
      <w:pPr>
        <w:spacing w:after="0" w:before="0"/>
      </w:pPr>
      <w:r>
        <w:rPr>
          <w:rFonts w:ascii="Consolas" w:hAnsi="Consolas" w:eastAsia="Consolas"/>
          <w:sz w:val="15"/>
        </w:rPr>
        <w:t>//      troceado y desordenado dentro de la instruccion.</w:t>
      </w:r>
    </w:p>
    <w:p>
      <w:pPr>
        <w:spacing w:after="0" w:before="0"/>
      </w:pPr>
      <w:r>
        <w:rPr>
          <w:rFonts w:ascii="Consolas" w:hAnsi="Consolas" w:eastAsia="Consolas"/>
          <w:sz w:val="15"/>
        </w:rPr>
        <w:t>//   2. Extiende el signo a 32 bits.</w:t>
      </w:r>
    </w:p>
    <w:p>
      <w:pPr>
        <w:spacing w:after="0" w:before="0"/>
      </w:pPr>
      <w:r>
        <w:rPr>
          <w:rFonts w:ascii="Consolas" w:hAnsi="Consolas" w:eastAsia="Consolas"/>
          <w:sz w:val="15"/>
        </w:rPr>
        <w:t>//</w:t>
      </w:r>
    </w:p>
    <w:p>
      <w:pPr>
        <w:spacing w:after="0" w:before="0"/>
      </w:pPr>
      <w:r>
        <w:rPr>
          <w:rFonts w:ascii="Consolas" w:hAnsi="Consolas" w:eastAsia="Consolas"/>
          <w:sz w:val="15"/>
        </w:rPr>
        <w:t>// Esta escrito de forma ESTRUCTURAL: un submodulo por formato y un multiplexor</w:t>
      </w:r>
    </w:p>
    <w:p>
      <w:pPr>
        <w:spacing w:after="0" w:before="0"/>
      </w:pPr>
      <w:r>
        <w:rPr>
          <w:rFonts w:ascii="Consolas" w:hAnsi="Consolas" w:eastAsia="Consolas"/>
          <w:sz w:val="15"/>
        </w:rPr>
        <w:t>// que elige cual sale. Los cinco submodulos trabajan siempre, a la vez, sobre</w:t>
      </w:r>
    </w:p>
    <w:p>
      <w:pPr>
        <w:spacing w:after="0" w:before="0"/>
      </w:pPr>
      <w:r>
        <w:rPr>
          <w:rFonts w:ascii="Consolas" w:hAnsi="Consolas" w:eastAsia="Consolas"/>
          <w:sz w:val="15"/>
        </w:rPr>
        <w:t>// la misma instruccion; imm_src solo decide a cual se le hace caso.</w:t>
      </w:r>
    </w:p>
    <w:p>
      <w:pPr>
        <w:spacing w:after="0" w:before="0"/>
      </w:pPr>
      <w:r>
        <w:rPr>
          <w:rFonts w:ascii="Consolas" w:hAnsi="Consolas" w:eastAsia="Consolas"/>
          <w:sz w:val="15"/>
        </w:rPr>
        <w:t>//</w:t>
      </w:r>
    </w:p>
    <w:p>
      <w:pPr>
        <w:spacing w:after="0" w:before="0"/>
      </w:pPr>
      <w:r>
        <w:rPr>
          <w:rFonts w:ascii="Consolas" w:hAnsi="Consolas" w:eastAsia="Consolas"/>
          <w:sz w:val="15"/>
        </w:rPr>
        <w:t>// Lo que falta: el assign de cada submodulo. El multiplexor ya esta hecho.</w:t>
      </w:r>
    </w:p>
    <w:p>
      <w:pPr>
        <w:spacing w:after="0" w:before="0"/>
      </w:pPr>
      <w:r>
        <w:rPr>
          <w:rFonts w:ascii="Consolas" w:hAnsi="Consolas" w:eastAsia="Consolas"/>
          <w:sz w:val="15"/>
        </w:rPr>
        <w:t>//</w:t>
      </w:r>
    </w:p>
    <w:p>
      <w:pPr>
        <w:spacing w:after="0" w:before="0"/>
      </w:pPr>
      <w:r>
        <w:rPr>
          <w:rFonts w:ascii="Consolas" w:hAnsi="Consolas" w:eastAsia="Consolas"/>
          <w:sz w:val="15"/>
        </w:rPr>
        <w:t>// Cada concatenacion tiene que sumar 32 bits. Cuentalos antes de compilar.</w:t>
      </w:r>
    </w:p>
    <w:p>
      <w:pPr>
        <w:spacing w:after="0" w:before="0"/>
      </w:pPr>
      <w:r>
        <w:rPr>
          <w:rFonts w:ascii="Consolas" w:hAnsi="Consolas" w:eastAsia="Consolas"/>
          <w:sz w:val="15"/>
        </w:rPr>
        <w:t>// La tabla de donde salen los bits esta en docs/cheat-sheet-datapath.html,</w:t>
      </w:r>
    </w:p>
    <w:p>
      <w:pPr>
        <w:spacing w:after="0" w:before="0"/>
      </w:pPr>
      <w:r>
        <w:rPr>
          <w:rFonts w:ascii="Consolas" w:hAnsi="Consolas" w:eastAsia="Consolas"/>
          <w:sz w:val="15"/>
        </w:rPr>
        <w:t>// cara 1, "imm_gen - que bits recoge segun ImmSrc".</w:t>
      </w:r>
    </w:p>
    <w:p>
      <w:pPr>
        <w:spacing w:after="0" w:before="0"/>
      </w:pPr>
      <w:r>
        <w:rPr>
          <w:rFonts w:ascii="Consolas" w:hAnsi="Consolas" w:eastAsia="Consolas"/>
          <w:sz w:val="15"/>
        </w:rPr>
        <w:t>//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Tipo I: instr[31:20] de una pieza          (addi, lw, jalr, ...)</w:t>
      </w:r>
    </w:p>
    <w:p>
      <w:pPr>
        <w:spacing w:after="0" w:before="0"/>
      </w:pPr>
      <w:r>
        <w:rPr>
          <w:rFonts w:ascii="Consolas" w:hAnsi="Consolas" w:eastAsia="Consolas"/>
          <w:sz w:val="15"/>
        </w:rPr>
        <w:t>//         20 + 12 = 32 bits</w:t>
      </w:r>
    </w:p>
    <w:p>
      <w:pPr>
        <w:spacing w:after="0" w:before="0"/>
      </w:pPr>
      <w:r>
        <w:rPr>
          <w:rFonts w:ascii="Consolas" w:hAnsi="Consolas" w:eastAsia="Consolas"/>
          <w:sz w:val="15"/>
        </w:rPr>
        <w:t>module imm_i (</w:t>
      </w:r>
    </w:p>
    <w:p>
      <w:pPr>
        <w:spacing w:after="0" w:before="0"/>
      </w:pPr>
      <w:r>
        <w:rPr>
          <w:rFonts w:ascii="Consolas" w:hAnsi="Consolas" w:eastAsia="Consolas"/>
          <w:sz w:val="15"/>
        </w:rPr>
        <w:t xml:space="preserve">    input  logic [31:0] instr,</w:t>
      </w:r>
    </w:p>
    <w:p>
      <w:pPr>
        <w:spacing w:after="0" w:before="0"/>
      </w:pPr>
      <w:r>
        <w:rPr>
          <w:rFonts w:ascii="Consolas" w:hAnsi="Consolas" w:eastAsia="Consolas"/>
          <w:sz w:val="15"/>
        </w:rPr>
        <w:t xml:space="preserve">    output logic [31:0] imm</w:t>
      </w:r>
    </w:p>
    <w:p>
      <w:pPr>
        <w:spacing w:after="0" w:before="0"/>
      </w:pPr>
      <w:r>
        <w:rPr>
          <w:rFonts w:ascii="Consolas" w:hAnsi="Consolas" w:eastAsia="Consolas"/>
          <w:sz w:val="15"/>
        </w:rPr>
        <w:t>);</w:t>
      </w:r>
    </w:p>
    <w:p>
      <w:pPr>
        <w:spacing w:after="0" w:before="0"/>
      </w:pPr>
      <w:r>
        <w:rPr>
          <w:rFonts w:ascii="Consolas" w:hAnsi="Consolas" w:eastAsia="Consolas"/>
          <w:sz w:val="15"/>
        </w:rPr>
        <w:t xml:space="preserve">    assign imm = {{20{instr[31]}}, instr[31:20]};</w:t>
      </w:r>
    </w:p>
    <w:p>
      <w:pPr>
        <w:spacing w:after="0" w:before="0"/>
      </w:pPr>
      <w:r>
        <w:rPr>
          <w:rFonts w:ascii="Consolas" w:hAnsi="Consolas" w:eastAsia="Consolas"/>
          <w:sz w:val="15"/>
        </w:rPr>
        <w:t>endmodule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Tipo S: instr[31:25] | instr[11:7]         (sw, sh, sb)</w:t>
      </w:r>
    </w:p>
    <w:p>
      <w:pPr>
        <w:spacing w:after="0" w:before="0"/>
      </w:pPr>
      <w:r>
        <w:rPr>
          <w:rFonts w:ascii="Consolas" w:hAnsi="Consolas" w:eastAsia="Consolas"/>
          <w:sz w:val="15"/>
        </w:rPr>
        <w:t>//         20 + 7 + 5 = 32 bits</w:t>
      </w:r>
    </w:p>
    <w:p>
      <w:pPr>
        <w:spacing w:after="0" w:before="0"/>
      </w:pPr>
      <w:r>
        <w:rPr>
          <w:rFonts w:ascii="Consolas" w:hAnsi="Consolas" w:eastAsia="Consolas"/>
          <w:sz w:val="15"/>
        </w:rPr>
        <w:t>module imm_s (</w:t>
      </w:r>
    </w:p>
    <w:p>
      <w:pPr>
        <w:spacing w:after="0" w:before="0"/>
      </w:pPr>
      <w:r>
        <w:rPr>
          <w:rFonts w:ascii="Consolas" w:hAnsi="Consolas" w:eastAsia="Consolas"/>
          <w:sz w:val="15"/>
        </w:rPr>
        <w:t xml:space="preserve">    input  logic [31:0] instr,</w:t>
      </w:r>
    </w:p>
    <w:p>
      <w:pPr>
        <w:spacing w:after="0" w:before="0"/>
      </w:pPr>
      <w:r>
        <w:rPr>
          <w:rFonts w:ascii="Consolas" w:hAnsi="Consolas" w:eastAsia="Consolas"/>
          <w:sz w:val="15"/>
        </w:rPr>
        <w:t xml:space="preserve">    output logic [31:0] imm</w:t>
      </w:r>
    </w:p>
    <w:p>
      <w:pPr>
        <w:spacing w:after="0" w:before="0"/>
      </w:pPr>
      <w:r>
        <w:rPr>
          <w:rFonts w:ascii="Consolas" w:hAnsi="Consolas" w:eastAsia="Consolas"/>
          <w:sz w:val="15"/>
        </w:rPr>
        <w:t>);</w:t>
      </w:r>
    </w:p>
    <w:p>
      <w:pPr>
        <w:spacing w:after="0" w:before="0"/>
      </w:pPr>
      <w:r>
        <w:rPr>
          <w:rFonts w:ascii="Consolas" w:hAnsi="Consolas" w:eastAsia="Consolas"/>
          <w:sz w:val="15"/>
        </w:rPr>
        <w:t xml:space="preserve">    assign imm = {{20{instr[31]}}, instr[31:25], instr[11:7]};</w:t>
      </w:r>
    </w:p>
    <w:p>
      <w:pPr>
        <w:spacing w:after="0" w:before="0"/>
      </w:pPr>
      <w:r>
        <w:rPr>
          <w:rFonts w:ascii="Consolas" w:hAnsi="Consolas" w:eastAsia="Consolas"/>
          <w:sz w:val="15"/>
        </w:rPr>
        <w:t>endmodule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Tipo B: instr[31] | instr[7] | instr[30:25] | instr[11:8] | 0</w:t>
      </w:r>
    </w:p>
    <w:p>
      <w:pPr>
        <w:spacing w:after="0" w:before="0"/>
      </w:pPr>
      <w:r>
        <w:rPr>
          <w:rFonts w:ascii="Consolas" w:hAnsi="Consolas" w:eastAsia="Consolas"/>
          <w:sz w:val="15"/>
        </w:rPr>
        <w:t>//         20 + 1 + 6 + 4 + 1 = 32 bits</w:t>
      </w:r>
    </w:p>
    <w:p>
      <w:pPr>
        <w:spacing w:after="0" w:before="0"/>
      </w:pPr>
      <w:r>
        <w:rPr>
          <w:rFonts w:ascii="Consolas" w:hAnsi="Consolas" w:eastAsia="Consolas"/>
          <w:sz w:val="15"/>
        </w:rPr>
        <w:t>//</w:t>
      </w:r>
    </w:p>
    <w:p>
      <w:pPr>
        <w:spacing w:after="0" w:before="0"/>
      </w:pPr>
      <w:r>
        <w:rPr>
          <w:rFonts w:ascii="Consolas" w:hAnsi="Consolas" w:eastAsia="Consolas"/>
          <w:sz w:val="15"/>
        </w:rPr>
        <w:t>// Ese ultimo 1'b0 no es relleno: es el bit 0 del inmediato, que en un salto</w:t>
      </w:r>
    </w:p>
    <w:p>
      <w:pPr>
        <w:spacing w:after="0" w:before="0"/>
      </w:pPr>
      <w:r>
        <w:rPr>
          <w:rFonts w:ascii="Consolas" w:hAnsi="Consolas" w:eastAsia="Consolas"/>
          <w:sz w:val="15"/>
        </w:rPr>
        <w:t>// SIEMPRE es cero y por eso no se guarda en la instruccion. Si lo olvidas, el</w:t>
      </w:r>
    </w:p>
    <w:p>
      <w:pPr>
        <w:spacing w:after="0" w:before="0"/>
      </w:pPr>
      <w:r>
        <w:rPr>
          <w:rFonts w:ascii="Consolas" w:hAnsi="Consolas" w:eastAsia="Consolas"/>
          <w:sz w:val="15"/>
        </w:rPr>
        <w:t>// salto cae a la mitad de la distancia.</w:t>
      </w:r>
    </w:p>
    <w:p>
      <w:pPr>
        <w:spacing w:after="0" w:before="0"/>
      </w:pPr>
      <w:r>
        <w:rPr>
          <w:rFonts w:ascii="Consolas" w:hAnsi="Consolas" w:eastAsia="Consolas"/>
          <w:sz w:val="15"/>
        </w:rPr>
        <w:t>module imm_b (</w:t>
      </w:r>
    </w:p>
    <w:p>
      <w:pPr>
        <w:spacing w:after="0" w:before="0"/>
      </w:pPr>
      <w:r>
        <w:rPr>
          <w:rFonts w:ascii="Consolas" w:hAnsi="Consolas" w:eastAsia="Consolas"/>
          <w:sz w:val="15"/>
        </w:rPr>
        <w:t xml:space="preserve">    input  logic [31:0] instr,</w:t>
      </w:r>
    </w:p>
    <w:p>
      <w:pPr>
        <w:spacing w:after="0" w:before="0"/>
      </w:pPr>
      <w:r>
        <w:rPr>
          <w:rFonts w:ascii="Consolas" w:hAnsi="Consolas" w:eastAsia="Consolas"/>
          <w:sz w:val="15"/>
        </w:rPr>
        <w:t xml:space="preserve">    output logic [31:0] imm</w:t>
      </w:r>
    </w:p>
    <w:p>
      <w:pPr>
        <w:spacing w:after="0" w:before="0"/>
      </w:pPr>
      <w:r>
        <w:rPr>
          <w:rFonts w:ascii="Consolas" w:hAnsi="Consolas" w:eastAsia="Consolas"/>
          <w:sz w:val="15"/>
        </w:rPr>
        <w:t>);</w:t>
      </w:r>
    </w:p>
    <w:p>
      <w:pPr>
        <w:spacing w:after="0" w:before="0"/>
      </w:pPr>
      <w:r>
        <w:rPr>
          <w:rFonts w:ascii="Consolas" w:hAnsi="Consolas" w:eastAsia="Consolas"/>
          <w:sz w:val="15"/>
        </w:rPr>
        <w:t xml:space="preserve">    assign imm = {{20{instr[31]}}, instr[7], instr[30:25], instr[11:8], 1'b0};</w:t>
      </w:r>
    </w:p>
    <w:p>
      <w:pPr>
        <w:spacing w:after="0" w:before="0"/>
      </w:pPr>
      <w:r>
        <w:rPr>
          <w:rFonts w:ascii="Consolas" w:hAnsi="Consolas" w:eastAsia="Consolas"/>
          <w:sz w:val="15"/>
        </w:rPr>
        <w:t>endmodule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Tipo J: instr[31] | instr[19:12] | instr[20] | instr[30:21] | 0</w:t>
      </w:r>
    </w:p>
    <w:p>
      <w:pPr>
        <w:spacing w:after="0" w:before="0"/>
      </w:pPr>
      <w:r>
        <w:rPr>
          <w:rFonts w:ascii="Consolas" w:hAnsi="Consolas" w:eastAsia="Consolas"/>
          <w:sz w:val="15"/>
        </w:rPr>
        <w:t>//         12 + 8 + 1 + 10 + 1 = 32 bits</w:t>
      </w:r>
    </w:p>
    <w:p>
      <w:pPr>
        <w:spacing w:after="0" w:before="0"/>
      </w:pPr>
      <w:r>
        <w:rPr>
          <w:rFonts w:ascii="Consolas" w:hAnsi="Consolas" w:eastAsia="Consolas"/>
          <w:sz w:val="15"/>
        </w:rPr>
        <w:t>//</w:t>
      </w:r>
    </w:p>
    <w:p>
      <w:pPr>
        <w:spacing w:after="0" w:before="0"/>
      </w:pPr>
      <w:r>
        <w:rPr>
          <w:rFonts w:ascii="Consolas" w:hAnsi="Consolas" w:eastAsia="Consolas"/>
          <w:sz w:val="15"/>
        </w:rPr>
        <w:t>// El relleno es de 12 bits y no de 20: el inmediato de J tiene 20 bits utiles</w:t>
      </w:r>
    </w:p>
    <w:p>
      <w:pPr>
        <w:spacing w:after="0" w:before="0"/>
      </w:pPr>
      <w:r>
        <w:rPr>
          <w:rFonts w:ascii="Consolas" w:hAnsi="Consolas" w:eastAsia="Consolas"/>
          <w:sz w:val="15"/>
        </w:rPr>
        <w:t>// contra los 12 de I. Por eso jal llega mucho mas lejos que un beq.</w:t>
      </w:r>
    </w:p>
    <w:p>
      <w:pPr>
        <w:spacing w:after="0" w:before="0"/>
      </w:pPr>
      <w:r>
        <w:rPr>
          <w:rFonts w:ascii="Consolas" w:hAnsi="Consolas" w:eastAsia="Consolas"/>
          <w:sz w:val="15"/>
        </w:rPr>
        <w:t>module imm_j (</w:t>
      </w:r>
    </w:p>
    <w:p>
      <w:pPr>
        <w:spacing w:after="0" w:before="0"/>
      </w:pPr>
      <w:r>
        <w:rPr>
          <w:rFonts w:ascii="Consolas" w:hAnsi="Consolas" w:eastAsia="Consolas"/>
          <w:sz w:val="15"/>
        </w:rPr>
        <w:t xml:space="preserve">    input  logic [31:0] instr,</w:t>
      </w:r>
    </w:p>
    <w:p>
      <w:pPr>
        <w:spacing w:after="0" w:before="0"/>
      </w:pPr>
      <w:r>
        <w:rPr>
          <w:rFonts w:ascii="Consolas" w:hAnsi="Consolas" w:eastAsia="Consolas"/>
          <w:sz w:val="15"/>
        </w:rPr>
        <w:t xml:space="preserve">    output logic [31:0] imm</w:t>
      </w:r>
    </w:p>
    <w:p>
      <w:pPr>
        <w:spacing w:after="0" w:before="0"/>
      </w:pPr>
      <w:r>
        <w:rPr>
          <w:rFonts w:ascii="Consolas" w:hAnsi="Consolas" w:eastAsia="Consolas"/>
          <w:sz w:val="15"/>
        </w:rPr>
        <w:t>);</w:t>
      </w:r>
    </w:p>
    <w:p>
      <w:pPr>
        <w:spacing w:after="0" w:before="0"/>
      </w:pPr>
      <w:r>
        <w:rPr>
          <w:rFonts w:ascii="Consolas" w:hAnsi="Consolas" w:eastAsia="Consolas"/>
          <w:sz w:val="15"/>
        </w:rPr>
        <w:t xml:space="preserve">    assign imm = {{12{instr[31]}}, instr[19:12], instr[20], instr[30:21], 1'b0};</w:t>
      </w:r>
    </w:p>
    <w:p>
      <w:pPr>
        <w:spacing w:after="0" w:before="0"/>
      </w:pPr>
      <w:r>
        <w:rPr>
          <w:rFonts w:ascii="Consolas" w:hAnsi="Consolas" w:eastAsia="Consolas"/>
          <w:sz w:val="15"/>
        </w:rPr>
        <w:t>endmodule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Tipo U: instr[31:12] en la parte alta, ceros abajo   (lui, auipc)</w:t>
      </w:r>
    </w:p>
    <w:p>
      <w:pPr>
        <w:spacing w:after="0" w:before="0"/>
      </w:pPr>
      <w:r>
        <w:rPr>
          <w:rFonts w:ascii="Consolas" w:hAnsi="Consolas" w:eastAsia="Consolas"/>
          <w:sz w:val="15"/>
        </w:rPr>
        <w:t>//</w:t>
      </w:r>
    </w:p>
    <w:p>
      <w:pPr>
        <w:spacing w:after="0" w:before="0"/>
      </w:pPr>
      <w:r>
        <w:rPr>
          <w:rFonts w:ascii="Consolas" w:hAnsi="Consolas" w:eastAsia="Consolas"/>
          <w:sz w:val="15"/>
        </w:rPr>
        <w:t>// El unico formato donde el inmediato NO se extiende: llena la parte alta de</w:t>
      </w:r>
    </w:p>
    <w:p>
      <w:pPr>
        <w:spacing w:after="0" w:before="0"/>
      </w:pPr>
      <w:r>
        <w:rPr>
          <w:rFonts w:ascii="Consolas" w:hAnsi="Consolas" w:eastAsia="Consolas"/>
          <w:sz w:val="15"/>
        </w:rPr>
        <w:t>// la palabra, asi que no queda nada arriba que rellenar.</w:t>
      </w:r>
    </w:p>
    <w:p>
      <w:pPr>
        <w:spacing w:after="0" w:before="0"/>
      </w:pPr>
      <w:r>
        <w:rPr>
          <w:rFonts w:ascii="Consolas" w:hAnsi="Consolas" w:eastAsia="Consolas"/>
          <w:sz w:val="15"/>
        </w:rPr>
        <w:t>module imm_u (</w:t>
      </w:r>
    </w:p>
    <w:p>
      <w:pPr>
        <w:spacing w:after="0" w:before="0"/>
      </w:pPr>
      <w:r>
        <w:rPr>
          <w:rFonts w:ascii="Consolas" w:hAnsi="Consolas" w:eastAsia="Consolas"/>
          <w:sz w:val="15"/>
        </w:rPr>
        <w:t xml:space="preserve">    input  logic [31:0] instr,</w:t>
      </w:r>
    </w:p>
    <w:p>
      <w:pPr>
        <w:spacing w:after="0" w:before="0"/>
      </w:pPr>
      <w:r>
        <w:rPr>
          <w:rFonts w:ascii="Consolas" w:hAnsi="Consolas" w:eastAsia="Consolas"/>
          <w:sz w:val="15"/>
        </w:rPr>
        <w:t xml:space="preserve">    output logic [31:0] imm</w:t>
      </w:r>
    </w:p>
    <w:p>
      <w:pPr>
        <w:spacing w:after="0" w:before="0"/>
      </w:pPr>
      <w:r>
        <w:rPr>
          <w:rFonts w:ascii="Consolas" w:hAnsi="Consolas" w:eastAsia="Consolas"/>
          <w:sz w:val="15"/>
        </w:rPr>
        <w:t>);</w:t>
      </w:r>
    </w:p>
    <w:p>
      <w:pPr>
        <w:spacing w:after="0" w:before="0"/>
      </w:pPr>
      <w:r>
        <w:rPr>
          <w:rFonts w:ascii="Consolas" w:hAnsi="Consolas" w:eastAsia="Consolas"/>
          <w:sz w:val="15"/>
        </w:rPr>
        <w:t xml:space="preserve">    assign imm = {instr[31:12], 12'd0};</w:t>
      </w:r>
    </w:p>
    <w:p>
      <w:pPr>
        <w:spacing w:after="0" w:before="0"/>
      </w:pPr>
      <w:r>
        <w:rPr>
          <w:rFonts w:ascii="Consolas" w:hAnsi="Consolas" w:eastAsia="Consolas"/>
          <w:sz w:val="15"/>
        </w:rPr>
        <w:t>endmodule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w:t>
      </w:r>
    </w:p>
    <w:p>
      <w:pPr>
        <w:spacing w:after="0" w:before="0"/>
      </w:pPr>
      <w:r>
        <w:rPr>
          <w:rFonts w:ascii="Consolas" w:hAnsi="Consolas" w:eastAsia="Consolas"/>
          <w:sz w:val="15"/>
        </w:rPr>
        <w:t>// El multiplexor: esto ya esta hecho, no lo toquen</w:t>
      </w:r>
    </w:p>
    <w:p>
      <w:pPr>
        <w:spacing w:after="0" w:before="0"/>
      </w:pPr>
      <w:r>
        <w:rPr>
          <w:rFonts w:ascii="Consolas" w:hAnsi="Consolas" w:eastAsia="Consolas"/>
          <w:sz w:val="15"/>
        </w:rPr>
        <w:t>// -----------------------------------------------------------------------------</w:t>
      </w:r>
    </w:p>
    <w:p>
      <w:pPr>
        <w:spacing w:after="0" w:before="0"/>
      </w:pPr>
      <w:r>
        <w:rPr>
          <w:rFonts w:ascii="Consolas" w:hAnsi="Consolas" w:eastAsia="Consolas"/>
          <w:sz w:val="15"/>
        </w:rPr>
        <w:t>module imm_gen (</w:t>
      </w:r>
    </w:p>
    <w:p>
      <w:pPr>
        <w:spacing w:after="0" w:before="0"/>
      </w:pPr>
      <w:r>
        <w:rPr>
          <w:rFonts w:ascii="Consolas" w:hAnsi="Consolas" w:eastAsia="Consolas"/>
          <w:sz w:val="15"/>
        </w:rPr>
        <w:t xml:space="preserve">    input  logic [31:0] instr,</w:t>
      </w:r>
    </w:p>
    <w:p>
      <w:pPr>
        <w:spacing w:after="0" w:before="0"/>
      </w:pPr>
      <w:r>
        <w:rPr>
          <w:rFonts w:ascii="Consolas" w:hAnsi="Consolas" w:eastAsia="Consolas"/>
          <w:sz w:val="15"/>
        </w:rPr>
        <w:t xml:space="preserve">    input  logic [2:0]  imm_src,</w:t>
      </w:r>
    </w:p>
    <w:p>
      <w:pPr>
        <w:spacing w:after="0" w:before="0"/>
      </w:pPr>
      <w:r>
        <w:rPr>
          <w:rFonts w:ascii="Consolas" w:hAnsi="Consolas" w:eastAsia="Consolas"/>
          <w:sz w:val="15"/>
        </w:rPr>
        <w:t xml:space="preserve">    output logic [31:0] imm_ext</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import riscv_pkg::*;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logic [31:0] tipo_i, tipo_s, tipo_b, tipo_j, tipo_u;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imm_i gen_i (.instr (instr), .imm (tipo_i));</w:t>
      </w:r>
    </w:p>
    <w:p>
      <w:pPr>
        <w:spacing w:after="0" w:before="0"/>
      </w:pPr>
      <w:r>
        <w:rPr>
          <w:rFonts w:ascii="Consolas" w:hAnsi="Consolas" w:eastAsia="Consolas"/>
          <w:sz w:val="15"/>
        </w:rPr>
        <w:t xml:space="preserve">    imm_s gen_s (.instr (instr), .imm (tipo_s));</w:t>
      </w:r>
    </w:p>
    <w:p>
      <w:pPr>
        <w:spacing w:after="0" w:before="0"/>
      </w:pPr>
      <w:r>
        <w:rPr>
          <w:rFonts w:ascii="Consolas" w:hAnsi="Consolas" w:eastAsia="Consolas"/>
          <w:sz w:val="15"/>
        </w:rPr>
        <w:t xml:space="preserve">    imm_b gen_b (.instr (instr), .imm (tipo_b));</w:t>
      </w:r>
    </w:p>
    <w:p>
      <w:pPr>
        <w:spacing w:after="0" w:before="0"/>
      </w:pPr>
      <w:r>
        <w:rPr>
          <w:rFonts w:ascii="Consolas" w:hAnsi="Consolas" w:eastAsia="Consolas"/>
          <w:sz w:val="15"/>
        </w:rPr>
        <w:t xml:space="preserve">    imm_j gen_j (.instr (instr), .imm (tipo_j));</w:t>
      </w:r>
    </w:p>
    <w:p>
      <w:pPr>
        <w:spacing w:after="0" w:before="0"/>
      </w:pPr>
      <w:r>
        <w:rPr>
          <w:rFonts w:ascii="Consolas" w:hAnsi="Consolas" w:eastAsia="Consolas"/>
          <w:sz w:val="15"/>
        </w:rPr>
        <w:t xml:space="preserve">    imm_u gen_u (.instr (instr), .imm (tipo_u));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always_comb begin</w:t>
      </w:r>
    </w:p>
    <w:p>
      <w:pPr>
        <w:spacing w:after="0" w:before="0"/>
      </w:pPr>
      <w:r>
        <w:rPr>
          <w:rFonts w:ascii="Consolas" w:hAnsi="Consolas" w:eastAsia="Consolas"/>
          <w:sz w:val="15"/>
        </w:rPr>
        <w:t xml:space="preserve">        imm_ext = 32'd0;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case (imm_src)</w:t>
      </w:r>
    </w:p>
    <w:p>
      <w:pPr>
        <w:spacing w:after="0" w:before="0"/>
      </w:pPr>
      <w:r>
        <w:rPr>
          <w:rFonts w:ascii="Consolas" w:hAnsi="Consolas" w:eastAsia="Consolas"/>
          <w:sz w:val="15"/>
        </w:rPr>
        <w:t xml:space="preserve">            IMM_I: imm_ext = tipo_i;</w:t>
      </w:r>
    </w:p>
    <w:p>
      <w:pPr>
        <w:spacing w:after="0" w:before="0"/>
      </w:pPr>
      <w:r>
        <w:rPr>
          <w:rFonts w:ascii="Consolas" w:hAnsi="Consolas" w:eastAsia="Consolas"/>
          <w:sz w:val="15"/>
        </w:rPr>
        <w:t xml:space="preserve">            IMM_S: imm_ext = tipo_s;</w:t>
      </w:r>
    </w:p>
    <w:p>
      <w:pPr>
        <w:spacing w:after="0" w:before="0"/>
      </w:pPr>
      <w:r>
        <w:rPr>
          <w:rFonts w:ascii="Consolas" w:hAnsi="Consolas" w:eastAsia="Consolas"/>
          <w:sz w:val="15"/>
        </w:rPr>
        <w:t xml:space="preserve">            IMM_B: imm_ext = tipo_b;</w:t>
      </w:r>
    </w:p>
    <w:p>
      <w:pPr>
        <w:spacing w:after="0" w:before="0"/>
      </w:pPr>
      <w:r>
        <w:rPr>
          <w:rFonts w:ascii="Consolas" w:hAnsi="Consolas" w:eastAsia="Consolas"/>
          <w:sz w:val="15"/>
        </w:rPr>
        <w:t xml:space="preserve">            IMM_J: imm_ext = tipo_j;</w:t>
      </w:r>
    </w:p>
    <w:p>
      <w:pPr>
        <w:spacing w:after="0" w:before="0"/>
      </w:pPr>
      <w:r>
        <w:rPr>
          <w:rFonts w:ascii="Consolas" w:hAnsi="Consolas" w:eastAsia="Consolas"/>
          <w:sz w:val="15"/>
        </w:rPr>
        <w:t xml:space="preserve">            IMM_U: imm_ext = tipo_u;</w:t>
      </w:r>
    </w:p>
    <w:p>
      <w:pPr>
        <w:spacing w:after="0" w:before="0"/>
      </w:pPr>
      <w:r>
        <w:rPr>
          <w:rFonts w:ascii="Consolas" w:hAnsi="Consolas" w:eastAsia="Consolas"/>
          <w:sz w:val="15"/>
        </w:rPr>
        <w:t xml:space="preserve">            default: imm_ext = 32'd0;</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p>
      <w:pPr>
        <w:pStyle w:val="Heading2"/>
      </w:pPr>
      <w:r>
        <w:t>rtl/data_memory.sv</w:t>
      </w:r>
    </w:p>
    <w:p>
      <w:pPr>
        <w:spacing w:after="0" w:before="0"/>
      </w:pPr>
      <w:r>
        <w:rPr>
          <w:rFonts w:ascii="Consolas" w:hAnsi="Consolas" w:eastAsia="Consolas"/>
          <w:sz w:val="15"/>
        </w:rPr>
        <w:t>// =============================================================================</w:t>
      </w:r>
    </w:p>
    <w:p>
      <w:pPr>
        <w:spacing w:after="0" w:before="0"/>
      </w:pPr>
      <w:r>
        <w:rPr>
          <w:rFonts w:ascii="Consolas" w:hAnsi="Consolas" w:eastAsia="Consolas"/>
          <w:sz w:val="15"/>
        </w:rPr>
        <w:t>// data_memory.sv - Memoria de datos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Una palabra de 32 bits por fila, con acceso de byte, media palabra y</w:t>
      </w:r>
    </w:p>
    <w:p>
      <w:pPr>
        <w:spacing w:after="0" w:before="0"/>
      </w:pPr>
      <w:r>
        <w:rPr>
          <w:rFonts w:ascii="Consolas" w:hAnsi="Consolas" w:eastAsia="Consolas"/>
          <w:sz w:val="15"/>
        </w:rPr>
        <w:t>// palabra. Lo primero que hay que tener claro: la direccion que llega es de</w:t>
      </w:r>
    </w:p>
    <w:p>
      <w:pPr>
        <w:spacing w:after="0" w:before="0"/>
      </w:pPr>
      <w:r>
        <w:rPr>
          <w:rFonts w:ascii="Consolas" w:hAnsi="Consolas" w:eastAsia="Consolas"/>
          <w:sz w:val="15"/>
        </w:rPr>
        <w:t>// BYTE y el arreglo es de PALABRAS, asi que addr y el indice de fila no son</w:t>
      </w:r>
    </w:p>
    <w:p>
      <w:pPr>
        <w:spacing w:after="0" w:before="0"/>
      </w:pPr>
      <w:r>
        <w:rPr>
          <w:rFonts w:ascii="Consolas" w:hAnsi="Consolas" w:eastAsia="Consolas"/>
          <w:sz w:val="15"/>
        </w:rPr>
        <w:t>// lo mismo.</w:t>
      </w:r>
    </w:p>
    <w:p>
      <w:pPr>
        <w:spacing w:after="0" w:before="0"/>
      </w:pPr>
      <w:r>
        <w:rPr>
          <w:rFonts w:ascii="Consolas" w:hAnsi="Consolas" w:eastAsia="Consolas"/>
          <w:sz w:val="15"/>
        </w:rPr>
        <w:t>//</w:t>
      </w:r>
    </w:p>
    <w:p>
      <w:pPr>
        <w:spacing w:after="0" w:before="0"/>
      </w:pPr>
      <w:r>
        <w:rPr>
          <w:rFonts w:ascii="Consolas" w:hAnsi="Consolas" w:eastAsia="Consolas"/>
          <w:sz w:val="15"/>
        </w:rPr>
        <w:t>// El ancho del acceso lo decide funct3, que llega directo desde la instruccion:</w:t>
      </w:r>
    </w:p>
    <w:p>
      <w:pPr>
        <w:spacing w:after="0" w:before="0"/>
      </w:pPr>
      <w:r>
        <w:rPr>
          <w:rFonts w:ascii="Consolas" w:hAnsi="Consolas" w:eastAsia="Consolas"/>
          <w:sz w:val="15"/>
        </w:rPr>
        <w:t>// NO es una senal del control principal. Las senales de control de lb, lh y lw</w:t>
      </w:r>
    </w:p>
    <w:p>
      <w:pPr>
        <w:spacing w:after="0" w:before="0"/>
      </w:pPr>
      <w:r>
        <w:rPr>
          <w:rFonts w:ascii="Consolas" w:hAnsi="Consolas" w:eastAsia="Consolas"/>
          <w:sz w:val="15"/>
        </w:rPr>
        <w:t>// son identicas; lo unico que cambia es funct3.</w:t>
      </w:r>
    </w:p>
    <w:p>
      <w:pPr>
        <w:spacing w:after="0" w:before="0"/>
      </w:pPr>
      <w:r>
        <w:rPr>
          <w:rFonts w:ascii="Consolas" w:hAnsi="Consolas" w:eastAsia="Consolas"/>
          <w:sz w:val="15"/>
        </w:rPr>
        <w:t>//</w:t>
      </w:r>
    </w:p>
    <w:p>
      <w:pPr>
        <w:spacing w:after="0" w:before="0"/>
      </w:pPr>
      <w:r>
        <w:rPr>
          <w:rFonts w:ascii="Consolas" w:hAnsi="Consolas" w:eastAsia="Consolas"/>
          <w:sz w:val="15"/>
        </w:rPr>
        <w:t>//   funct3  000 = lb  (con signo)    000 = sb</w:t>
      </w:r>
    </w:p>
    <w:p>
      <w:pPr>
        <w:spacing w:after="0" w:before="0"/>
      </w:pPr>
      <w:r>
        <w:rPr>
          <w:rFonts w:ascii="Consolas" w:hAnsi="Consolas" w:eastAsia="Consolas"/>
          <w:sz w:val="15"/>
        </w:rPr>
        <w:t>//           001 = lh  (con signo)    001 = sh</w:t>
      </w:r>
    </w:p>
    <w:p>
      <w:pPr>
        <w:spacing w:after="0" w:before="0"/>
      </w:pPr>
      <w:r>
        <w:rPr>
          <w:rFonts w:ascii="Consolas" w:hAnsi="Consolas" w:eastAsia="Consolas"/>
          <w:sz w:val="15"/>
        </w:rPr>
        <w:t>//           010 = lw                 010 = sw</w:t>
      </w:r>
    </w:p>
    <w:p>
      <w:pPr>
        <w:spacing w:after="0" w:before="0"/>
      </w:pPr>
      <w:r>
        <w:rPr>
          <w:rFonts w:ascii="Consolas" w:hAnsi="Consolas" w:eastAsia="Consolas"/>
          <w:sz w:val="15"/>
        </w:rPr>
        <w:t>//           100 = lbu (sin signo)</w:t>
      </w:r>
    </w:p>
    <w:p>
      <w:pPr>
        <w:spacing w:after="0" w:before="0"/>
      </w:pPr>
      <w:r>
        <w:rPr>
          <w:rFonts w:ascii="Consolas" w:hAnsi="Consolas" w:eastAsia="Consolas"/>
          <w:sz w:val="15"/>
        </w:rPr>
        <w:t>//           101 = lhu (sin signo)</w:t>
      </w:r>
    </w:p>
    <w:p>
      <w:pPr>
        <w:spacing w:after="0" w:before="0"/>
      </w:pPr>
      <w:r>
        <w:rPr>
          <w:rFonts w:ascii="Consolas" w:hAnsi="Consolas" w:eastAsia="Consolas"/>
          <w:sz w:val="15"/>
        </w:rPr>
        <w:t>//</w:t>
      </w:r>
    </w:p>
    <w:p>
      <w:pPr>
        <w:spacing w:after="0" w:before="0"/>
      </w:pPr>
      <w:r>
        <w:rPr>
          <w:rFonts w:ascii="Consolas" w:hAnsi="Consolas" w:eastAsia="Consolas"/>
          <w:sz w:val="15"/>
        </w:rPr>
        <w:t>// Lo que falta, en este orden:</w:t>
      </w:r>
    </w:p>
    <w:p>
      <w:pPr>
        <w:spacing w:after="0" w:before="0"/>
      </w:pPr>
      <w:r>
        <w:rPr>
          <w:rFonts w:ascii="Consolas" w:hAnsi="Consolas" w:eastAsia="Consolas"/>
          <w:sz w:val="15"/>
        </w:rPr>
        <w:t>//   1. El indice de fila y el byte dentro de la fila.</w:t>
      </w:r>
    </w:p>
    <w:p>
      <w:pPr>
        <w:spacing w:after="0" w:before="0"/>
      </w:pPr>
      <w:r>
        <w:rPr>
          <w:rFonts w:ascii="Consolas" w:hAnsi="Consolas" w:eastAsia="Consolas"/>
          <w:sz w:val="15"/>
        </w:rPr>
        <w:t>//   2. La lectura: combinacional, con la extension que pide funct3.</w:t>
      </w:r>
    </w:p>
    <w:p>
      <w:pPr>
        <w:spacing w:after="0" w:before="0"/>
      </w:pPr>
      <w:r>
        <w:rPr>
          <w:rFonts w:ascii="Consolas" w:hAnsi="Consolas" w:eastAsia="Consolas"/>
          <w:sz w:val="15"/>
        </w:rPr>
        <w:t>//   3. La escritura: sincrona, y en sb y sh SIN pisar los bytes vecinos.</w:t>
      </w:r>
    </w:p>
    <w:p>
      <w:pPr>
        <w:spacing w:after="0" w:before="0"/>
      </w:pPr>
      <w:r>
        <w:rPr>
          <w:rFonts w:ascii="Consolas" w:hAnsi="Consolas" w:eastAsia="Consolas"/>
          <w:sz w:val="15"/>
        </w:rPr>
        <w:t>//</w:t>
      </w:r>
    </w:p>
    <w:p>
      <w:pPr>
        <w:spacing w:after="0" w:before="0"/>
      </w:pPr>
      <w:r>
        <w:rPr>
          <w:rFonts w:ascii="Consolas" w:hAnsi="Consolas" w:eastAsia="Consolas"/>
          <w:sz w:val="15"/>
        </w:rPr>
        <w:t>// Las constantes F3_BYTE, F3_HALF, ... estan en riscv_pkg.</w:t>
      </w:r>
    </w:p>
    <w:p>
      <w:pPr>
        <w:spacing w:after="0" w:before="0"/>
      </w:pPr>
      <w:r>
        <w:rPr>
          <w:rFonts w:ascii="Consolas" w:hAnsi="Consolas" w:eastAsia="Consolas"/>
          <w:sz w:val="15"/>
        </w:rPr>
        <w:t>// =============================================================================</w:t>
      </w:r>
    </w:p>
    <w:p>
      <w:pPr>
        <w:spacing w:after="0" w:before="0"/>
      </w:pPr>
      <w:r>
        <w:rPr>
          <w:rFonts w:ascii="Consolas" w:hAnsi="Consolas" w:eastAsia="Consolas"/>
          <w:sz w:val="15"/>
        </w:rPr>
        <w:t>module data_memory</w:t>
      </w:r>
    </w:p>
    <w:p>
      <w:pPr>
        <w:spacing w:after="0" w:before="0"/>
      </w:pPr>
      <w:r>
        <w:rPr>
          <w:rFonts w:ascii="Consolas" w:hAnsi="Consolas" w:eastAsia="Consolas"/>
          <w:sz w:val="15"/>
        </w:rPr>
        <w:t>#(</w:t>
      </w:r>
    </w:p>
    <w:p>
      <w:pPr>
        <w:spacing w:after="0" w:before="0"/>
      </w:pPr>
      <w:r>
        <w:rPr>
          <w:rFonts w:ascii="Consolas" w:hAnsi="Consolas" w:eastAsia="Consolas"/>
          <w:sz w:val="15"/>
        </w:rPr>
        <w:t xml:space="preserve">    parameter int DEPTH = 256                 // numero de palabras</w:t>
      </w:r>
    </w:p>
    <w:p>
      <w:pPr>
        <w:spacing w:after="0" w:before="0"/>
      </w:pPr>
      <w:r>
        <w:rPr>
          <w:rFonts w:ascii="Consolas" w:hAnsi="Consolas" w:eastAsia="Consolas"/>
          <w:sz w:val="15"/>
        </w:rPr>
        <w:t>)(</w:t>
      </w:r>
    </w:p>
    <w:p>
      <w:pPr>
        <w:spacing w:after="0" w:before="0"/>
      </w:pPr>
      <w:r>
        <w:rPr>
          <w:rFonts w:ascii="Consolas" w:hAnsi="Consolas" w:eastAsia="Consolas"/>
          <w:sz w:val="15"/>
        </w:rPr>
        <w:t xml:space="preserve">    input  logic        clk,</w:t>
      </w:r>
    </w:p>
    <w:p>
      <w:pPr>
        <w:spacing w:after="0" w:before="0"/>
      </w:pPr>
      <w:r>
        <w:rPr>
          <w:rFonts w:ascii="Consolas" w:hAnsi="Consolas" w:eastAsia="Consolas"/>
          <w:sz w:val="15"/>
        </w:rPr>
        <w:t xml:space="preserve">    input  logic        we,                   // MemWrite</w:t>
      </w:r>
    </w:p>
    <w:p>
      <w:pPr>
        <w:spacing w:after="0" w:before="0"/>
      </w:pPr>
      <w:r>
        <w:rPr>
          <w:rFonts w:ascii="Consolas" w:hAnsi="Consolas" w:eastAsia="Consolas"/>
          <w:sz w:val="15"/>
        </w:rPr>
        <w:t xml:space="preserve">    input  logic [2:0]  funct3,</w:t>
      </w:r>
    </w:p>
    <w:p>
      <w:pPr>
        <w:spacing w:after="0" w:before="0"/>
      </w:pPr>
      <w:r>
        <w:rPr>
          <w:rFonts w:ascii="Consolas" w:hAnsi="Consolas" w:eastAsia="Consolas"/>
          <w:sz w:val="15"/>
        </w:rPr>
        <w:t xml:space="preserve">    input  logic [31:0] addr,</w:t>
      </w:r>
    </w:p>
    <w:p>
      <w:pPr>
        <w:spacing w:after="0" w:before="0"/>
      </w:pPr>
      <w:r>
        <w:rPr>
          <w:rFonts w:ascii="Consolas" w:hAnsi="Consolas" w:eastAsia="Consolas"/>
          <w:sz w:val="15"/>
        </w:rPr>
        <w:t xml:space="preserve">    input  logic [31:0] wd,</w:t>
      </w:r>
    </w:p>
    <w:p>
      <w:pPr>
        <w:spacing w:after="0" w:before="0"/>
      </w:pPr>
      <w:r>
        <w:rPr>
          <w:rFonts w:ascii="Consolas" w:hAnsi="Consolas" w:eastAsia="Consolas"/>
          <w:sz w:val="15"/>
        </w:rPr>
        <w:t xml:space="preserve">    output logic [31:0] rd</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import riscv_pkg::*;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Bits de indice que hacen falta: 8 para 256 filas</w:t>
      </w:r>
    </w:p>
    <w:p>
      <w:pPr>
        <w:spacing w:after="0" w:before="0"/>
      </w:pPr>
      <w:r>
        <w:rPr>
          <w:rFonts w:ascii="Consolas" w:hAnsi="Consolas" w:eastAsia="Consolas"/>
          <w:sz w:val="15"/>
        </w:rPr>
        <w:t xml:space="preserve">    localparam int AW = $clog2(DEPTH);</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El testbench lee este arreglo por su nombre: no lo renombren</w:t>
      </w:r>
    </w:p>
    <w:p>
      <w:pPr>
        <w:spacing w:after="0" w:before="0"/>
      </w:pPr>
      <w:r>
        <w:rPr>
          <w:rFonts w:ascii="Consolas" w:hAnsi="Consolas" w:eastAsia="Consolas"/>
          <w:sz w:val="15"/>
        </w:rPr>
        <w:t xml:space="preserve">    logic [31:0] mem [0:DEPTH-1];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logic [AW-1:0] word_idx;   // que fila</w:t>
      </w:r>
    </w:p>
    <w:p>
      <w:pPr>
        <w:spacing w:after="0" w:before="0"/>
      </w:pPr>
      <w:r>
        <w:rPr>
          <w:rFonts w:ascii="Consolas" w:hAnsi="Consolas" w:eastAsia="Consolas"/>
          <w:sz w:val="15"/>
        </w:rPr>
        <w:t xml:space="preserve">    logic [1:0]    byte_off;   // que byte dentro de la fila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1. El corte de la direccion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Ni addr (cae en la fila equivocada) ni addr[31:2] (treinta bits de</w:t>
      </w:r>
    </w:p>
    <w:p>
      <w:pPr>
        <w:spacing w:after="0" w:before="0"/>
      </w:pPr>
      <w:r>
        <w:rPr>
          <w:rFonts w:ascii="Consolas" w:hAnsi="Consolas" w:eastAsia="Consolas"/>
          <w:sz w:val="15"/>
        </w:rPr>
        <w:t xml:space="preserve">    // indice para un arreglo de DEPTH filas). Son AW bits, justo encima de los</w:t>
      </w:r>
    </w:p>
    <w:p>
      <w:pPr>
        <w:spacing w:after="0" w:before="0"/>
      </w:pPr>
      <w:r>
        <w:rPr>
          <w:rFonts w:ascii="Consolas" w:hAnsi="Consolas" w:eastAsia="Consolas"/>
          <w:sz w:val="15"/>
        </w:rPr>
        <w:t xml:space="preserve">    // dos que eligen el byte.</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assign word_idx = addr[AW+1:2];</w:t>
      </w:r>
    </w:p>
    <w:p>
      <w:pPr>
        <w:spacing w:after="0" w:before="0"/>
      </w:pPr>
      <w:r>
        <w:rPr>
          <w:rFonts w:ascii="Consolas" w:hAnsi="Consolas" w:eastAsia="Consolas"/>
          <w:sz w:val="15"/>
        </w:rPr>
        <w:t xml:space="preserve">    assign byte_off = addr[1:0];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2. Lectura combinacional, con extension segun funct3</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Conviene sacar primero la palabra, el byte y la media palabra, y despues</w:t>
      </w:r>
    </w:p>
    <w:p>
      <w:pPr>
        <w:spacing w:after="0" w:before="0"/>
      </w:pPr>
      <w:r>
        <w:rPr>
          <w:rFonts w:ascii="Consolas" w:hAnsi="Consolas" w:eastAsia="Consolas"/>
          <w:sz w:val="15"/>
        </w:rPr>
        <w:t xml:space="preserve">    // elegir en el case. Para el byte hace falta un part-select de base</w:t>
      </w:r>
    </w:p>
    <w:p>
      <w:pPr>
        <w:spacing w:after="0" w:before="0"/>
      </w:pPr>
      <w:r>
        <w:rPr>
          <w:rFonts w:ascii="Consolas" w:hAnsi="Consolas" w:eastAsia="Consolas"/>
          <w:sz w:val="15"/>
        </w:rPr>
        <w:t xml:space="preserve">    // variable:   palabra[8*byte_off +: 8]</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lb y lh extienden el SIGNO; lbu y lhu rellenan con ceros. Cada</w:t>
      </w:r>
    </w:p>
    <w:p>
      <w:pPr>
        <w:spacing w:after="0" w:before="0"/>
      </w:pPr>
      <w:r>
        <w:rPr>
          <w:rFonts w:ascii="Consolas" w:hAnsi="Consolas" w:eastAsia="Consolas"/>
          <w:sz w:val="15"/>
        </w:rPr>
        <w:t xml:space="preserve">    // concatenacion tiene que sumar 32 bits.</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logic [31:0] palabra;</w:t>
      </w:r>
    </w:p>
    <w:p>
      <w:pPr>
        <w:spacing w:after="0" w:before="0"/>
      </w:pPr>
      <w:r>
        <w:rPr>
          <w:rFonts w:ascii="Consolas" w:hAnsi="Consolas" w:eastAsia="Consolas"/>
          <w:sz w:val="15"/>
        </w:rPr>
        <w:t xml:space="preserve">    logic [7:0]  byte_leido;</w:t>
      </w:r>
    </w:p>
    <w:p>
      <w:pPr>
        <w:spacing w:after="0" w:before="0"/>
      </w:pPr>
      <w:r>
        <w:rPr>
          <w:rFonts w:ascii="Consolas" w:hAnsi="Consolas" w:eastAsia="Consolas"/>
          <w:sz w:val="15"/>
        </w:rPr>
        <w:t xml:space="preserve">    logic [15:0] media_leida;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assign palabra     = mem[word_idx];</w:t>
      </w:r>
    </w:p>
    <w:p>
      <w:pPr>
        <w:spacing w:after="0" w:before="0"/>
      </w:pPr>
      <w:r>
        <w:rPr>
          <w:rFonts w:ascii="Consolas" w:hAnsi="Consolas" w:eastAsia="Consolas"/>
          <w:sz w:val="15"/>
        </w:rPr>
        <w:t xml:space="preserve">    assign byte_leido  = palabra[8*byte_off +: 8];</w:t>
      </w:r>
    </w:p>
    <w:p>
      <w:pPr>
        <w:spacing w:after="0" w:before="0"/>
      </w:pPr>
      <w:r>
        <w:rPr>
          <w:rFonts w:ascii="Consolas" w:hAnsi="Consolas" w:eastAsia="Consolas"/>
          <w:sz w:val="15"/>
        </w:rPr>
        <w:t xml:space="preserve">    assign media_leida = palabra[16*byte_off[1] +: 16];</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always_comb begin</w:t>
      </w:r>
    </w:p>
    <w:p>
      <w:pPr>
        <w:spacing w:after="0" w:before="0"/>
      </w:pPr>
      <w:r>
        <w:rPr>
          <w:rFonts w:ascii="Consolas" w:hAnsi="Consolas" w:eastAsia="Consolas"/>
          <w:sz w:val="15"/>
        </w:rPr>
        <w:t xml:space="preserve">        rd = 32'd0;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case (funct3)</w:t>
      </w:r>
    </w:p>
    <w:p>
      <w:pPr>
        <w:spacing w:after="0" w:before="0"/>
      </w:pPr>
      <w:r>
        <w:rPr>
          <w:rFonts w:ascii="Consolas" w:hAnsi="Consolas" w:eastAsia="Consolas"/>
          <w:sz w:val="15"/>
        </w:rPr>
        <w:t xml:space="preserve">            F3_BYTE:  rd = {{24{byte_leido[7]}}, byte_leido};</w:t>
      </w:r>
    </w:p>
    <w:p>
      <w:pPr>
        <w:spacing w:after="0" w:before="0"/>
      </w:pPr>
      <w:r>
        <w:rPr>
          <w:rFonts w:ascii="Consolas" w:hAnsi="Consolas" w:eastAsia="Consolas"/>
          <w:sz w:val="15"/>
        </w:rPr>
        <w:t xml:space="preserve">            F3_HALF:  rd = {{16{media_leida[15]}}, media_leida};</w:t>
      </w:r>
    </w:p>
    <w:p>
      <w:pPr>
        <w:spacing w:after="0" w:before="0"/>
      </w:pPr>
      <w:r>
        <w:rPr>
          <w:rFonts w:ascii="Consolas" w:hAnsi="Consolas" w:eastAsia="Consolas"/>
          <w:sz w:val="15"/>
        </w:rPr>
        <w:t xml:space="preserve">            F3_WORD:  rd = palabra;</w:t>
      </w:r>
    </w:p>
    <w:p>
      <w:pPr>
        <w:spacing w:after="0" w:before="0"/>
      </w:pPr>
      <w:r>
        <w:rPr>
          <w:rFonts w:ascii="Consolas" w:hAnsi="Consolas" w:eastAsia="Consolas"/>
          <w:sz w:val="15"/>
        </w:rPr>
        <w:t xml:space="preserve">            F3_BYTEU: rd = {24'd0, byte_leido};</w:t>
      </w:r>
    </w:p>
    <w:p>
      <w:pPr>
        <w:spacing w:after="0" w:before="0"/>
      </w:pPr>
      <w:r>
        <w:rPr>
          <w:rFonts w:ascii="Consolas" w:hAnsi="Consolas" w:eastAsia="Consolas"/>
          <w:sz w:val="15"/>
        </w:rPr>
        <w:t xml:space="preserve">            F3_HALFU: rd = {16'd0, media_leida};</w:t>
      </w:r>
    </w:p>
    <w:p>
      <w:pPr>
        <w:spacing w:after="0" w:before="0"/>
      </w:pPr>
      <w:r>
        <w:rPr>
          <w:rFonts w:ascii="Consolas" w:hAnsi="Consolas" w:eastAsia="Consolas"/>
          <w:sz w:val="15"/>
        </w:rPr>
        <w:t xml:space="preserve">            default: rd = 32'd0;</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3. Escritura sincrona, respetando el ancho del acceso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sw escribe la fila entera. sb y sh escriben SOLO su trozo: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mem[word_idx][8*byte_off +: 8] &lt;= wd[7:0];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Si escriben la fila entera en un sb, pisan los otros tres bytes y nada</w:t>
      </w:r>
    </w:p>
    <w:p>
      <w:pPr>
        <w:spacing w:after="0" w:before="0"/>
      </w:pPr>
      <w:r>
        <w:rPr>
          <w:rFonts w:ascii="Consolas" w:hAnsi="Consolas" w:eastAsia="Consolas"/>
          <w:sz w:val="15"/>
        </w:rPr>
        <w:t xml:space="preserve">    // se queja. tb_data_memory y prog/bytes.s estan hechos para delatarlo.</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always_ff @(posedge clk) begin</w:t>
      </w:r>
    </w:p>
    <w:p>
      <w:pPr>
        <w:spacing w:after="0" w:before="0"/>
      </w:pPr>
      <w:r>
        <w:rPr>
          <w:rFonts w:ascii="Consolas" w:hAnsi="Consolas" w:eastAsia="Consolas"/>
          <w:sz w:val="15"/>
        </w:rPr>
        <w:t xml:space="preserve">        if (we) begin</w:t>
      </w:r>
    </w:p>
    <w:p>
      <w:pPr>
        <w:spacing w:after="0" w:before="0"/>
      </w:pPr>
      <w:r>
        <w:rPr>
          <w:rFonts w:ascii="Consolas" w:hAnsi="Consolas" w:eastAsia="Consolas"/>
          <w:sz w:val="15"/>
        </w:rPr>
        <w:t xml:space="preserve">            case (funct3)</w:t>
      </w:r>
    </w:p>
    <w:p>
      <w:pPr>
        <w:spacing w:after="0" w:before="0"/>
      </w:pPr>
      <w:r>
        <w:rPr>
          <w:rFonts w:ascii="Consolas" w:hAnsi="Consolas" w:eastAsia="Consolas"/>
          <w:sz w:val="15"/>
        </w:rPr>
        <w:t xml:space="preserve">                F3_BYTE: mem[word_idx][8*byte_off +: 8]      &lt;= wd[7:0];</w:t>
      </w:r>
    </w:p>
    <w:p>
      <w:pPr>
        <w:spacing w:after="0" w:before="0"/>
      </w:pPr>
      <w:r>
        <w:rPr>
          <w:rFonts w:ascii="Consolas" w:hAnsi="Consolas" w:eastAsia="Consolas"/>
          <w:sz w:val="15"/>
        </w:rPr>
        <w:t xml:space="preserve">                F3_HALF: mem[word_idx][16*byte_off[1] +: 16] &lt;= wd[15:0];</w:t>
      </w:r>
    </w:p>
    <w:p>
      <w:pPr>
        <w:spacing w:after="0" w:before="0"/>
      </w:pPr>
      <w:r>
        <w:rPr>
          <w:rFonts w:ascii="Consolas" w:hAnsi="Consolas" w:eastAsia="Consolas"/>
          <w:sz w:val="15"/>
        </w:rPr>
        <w:t xml:space="preserve">                F3_WORD: mem[word_idx]                       &lt;= wd;</w:t>
      </w:r>
    </w:p>
    <w:p>
      <w:pPr>
        <w:spacing w:after="0" w:before="0"/>
      </w:pPr>
      <w:r>
        <w:rPr>
          <w:rFonts w:ascii="Consolas" w:hAnsi="Consolas" w:eastAsia="Consolas"/>
          <w:sz w:val="15"/>
        </w:rPr>
        <w:t xml:space="preserve">                default: ;</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Esto ya esta hecho, no lo toquen</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integer i;</w:t>
      </w:r>
    </w:p>
    <w:p>
      <w:pPr>
        <w:spacing w:after="0" w:before="0"/>
      </w:pPr>
      <w:r>
        <w:rPr>
          <w:rFonts w:ascii="Consolas" w:hAnsi="Consolas" w:eastAsia="Consolas"/>
          <w:sz w:val="15"/>
        </w:rPr>
        <w:t xml:space="preserve">    initial begin</w:t>
      </w:r>
    </w:p>
    <w:p>
      <w:pPr>
        <w:spacing w:after="0" w:before="0"/>
      </w:pPr>
      <w:r>
        <w:rPr>
          <w:rFonts w:ascii="Consolas" w:hAnsi="Consolas" w:eastAsia="Consolas"/>
          <w:sz w:val="15"/>
        </w:rPr>
        <w:t xml:space="preserve">        for (i = 0; i &lt; DEPTH; i = i + 1) mem[i] = 32'd0;</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Aviso de acceso desalineado. La especificacion RV32I permite que un</w:t>
      </w:r>
    </w:p>
    <w:p>
      <w:pPr>
        <w:spacing w:after="0" w:before="0"/>
      </w:pPr>
      <w:r>
        <w:rPr>
          <w:rFonts w:ascii="Consolas" w:hAnsi="Consolas" w:eastAsia="Consolas"/>
          <w:sz w:val="15"/>
        </w:rPr>
        <w:t xml:space="preserve">    // acceso desalineado genere una excepcion; este procesador no las</w:t>
      </w:r>
    </w:p>
    <w:p>
      <w:pPr>
        <w:spacing w:after="0" w:before="0"/>
      </w:pPr>
      <w:r>
        <w:rPr>
          <w:rFonts w:ascii="Consolas" w:hAnsi="Consolas" w:eastAsia="Consolas"/>
          <w:sz w:val="15"/>
        </w:rPr>
        <w:t xml:space="preserve">    // implementa, asi que al menos hay que verlo en simulacion.</w:t>
      </w:r>
    </w:p>
    <w:p>
      <w:pPr>
        <w:spacing w:after="0" w:before="0"/>
      </w:pPr>
      <w:r>
        <w:rPr>
          <w:rFonts w:ascii="Consolas" w:hAnsi="Consolas" w:eastAsia="Consolas"/>
          <w:sz w:val="15"/>
        </w:rPr>
        <w:t xml:space="preserve">    // synthesis translate_off</w:t>
      </w:r>
    </w:p>
    <w:p>
      <w:pPr>
        <w:spacing w:after="0" w:before="0"/>
      </w:pPr>
      <w:r>
        <w:rPr>
          <w:rFonts w:ascii="Consolas" w:hAnsi="Consolas" w:eastAsia="Consolas"/>
          <w:sz w:val="15"/>
        </w:rPr>
        <w:t xml:space="preserve">    always @(posedge clk) begin</w:t>
      </w:r>
    </w:p>
    <w:p>
      <w:pPr>
        <w:spacing w:after="0" w:before="0"/>
      </w:pPr>
      <w:r>
        <w:rPr>
          <w:rFonts w:ascii="Consolas" w:hAnsi="Consolas" w:eastAsia="Consolas"/>
          <w:sz w:val="15"/>
        </w:rPr>
        <w:t xml:space="preserve">        if (we || (funct3 == F3_WORD)) begin</w:t>
      </w:r>
    </w:p>
    <w:p>
      <w:pPr>
        <w:spacing w:after="0" w:before="0"/>
      </w:pPr>
      <w:r>
        <w:rPr>
          <w:rFonts w:ascii="Consolas" w:hAnsi="Consolas" w:eastAsia="Consolas"/>
          <w:sz w:val="15"/>
        </w:rPr>
        <w:t xml:space="preserve">            if ((funct3 == F3_WORD) &amp;&amp; (byte_off != 2'b00))</w:t>
      </w:r>
    </w:p>
    <w:p>
      <w:pPr>
        <w:spacing w:after="0" w:before="0"/>
      </w:pPr>
      <w:r>
        <w:rPr>
          <w:rFonts w:ascii="Consolas" w:hAnsi="Consolas" w:eastAsia="Consolas"/>
          <w:sz w:val="15"/>
        </w:rPr>
        <w:t xml:space="preserve">                $display("[dmem] AVISO: acceso de palabra desalineado en 0x%08h", addr);</w:t>
      </w:r>
    </w:p>
    <w:p>
      <w:pPr>
        <w:spacing w:after="0" w:before="0"/>
      </w:pPr>
      <w:r>
        <w:rPr>
          <w:rFonts w:ascii="Consolas" w:hAnsi="Consolas" w:eastAsia="Consolas"/>
          <w:sz w:val="15"/>
        </w:rPr>
        <w:t xml:space="preserve">            if (((funct3 == F3_HALF) || (funct3 == F3_HALFU)) &amp;&amp; (byte_off[0] != 1'b0))</w:t>
      </w:r>
    </w:p>
    <w:p>
      <w:pPr>
        <w:spacing w:after="0" w:before="0"/>
      </w:pPr>
      <w:r>
        <w:rPr>
          <w:rFonts w:ascii="Consolas" w:hAnsi="Consolas" w:eastAsia="Consolas"/>
          <w:sz w:val="15"/>
        </w:rPr>
        <w:t xml:space="preserve">                $display("[dmem] AVISO: acceso de media palabra desalineado en 0x%08h", addr);</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 synthesis translate_on</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p>
      <w:pPr>
        <w:pStyle w:val="Heading2"/>
      </w:pPr>
      <w:r>
        <w:t>rtl/control_unit.sv</w:t>
      </w:r>
    </w:p>
    <w:p>
      <w:pPr>
        <w:spacing w:after="0" w:before="0"/>
      </w:pPr>
      <w:r>
        <w:rPr>
          <w:rFonts w:ascii="Consolas" w:hAnsi="Consolas" w:eastAsia="Consolas"/>
          <w:sz w:val="15"/>
        </w:rPr>
        <w:t>// =============================================================================</w:t>
      </w:r>
    </w:p>
    <w:p>
      <w:pPr>
        <w:spacing w:after="0" w:before="0"/>
      </w:pPr>
      <w:r>
        <w:rPr>
          <w:rFonts w:ascii="Consolas" w:hAnsi="Consolas" w:eastAsia="Consolas"/>
          <w:sz w:val="15"/>
        </w:rPr>
        <w:t>// control_unit.sv - Unidad de control principal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Mira el opcode (y a veces funct3 e instr[30]) y produce todas las senales</w:t>
      </w:r>
    </w:p>
    <w:p>
      <w:pPr>
        <w:spacing w:after="0" w:before="0"/>
      </w:pPr>
      <w:r>
        <w:rPr>
          <w:rFonts w:ascii="Consolas" w:hAnsi="Consolas" w:eastAsia="Consolas"/>
          <w:sz w:val="15"/>
        </w:rPr>
        <w:t>// que gobiernan el datapath. No toca datos: solo decide.</w:t>
      </w:r>
    </w:p>
    <w:p>
      <w:pPr>
        <w:spacing w:after="0" w:before="0"/>
      </w:pPr>
      <w:r>
        <w:rPr>
          <w:rFonts w:ascii="Consolas" w:hAnsi="Consolas" w:eastAsia="Consolas"/>
          <w:sz w:val="15"/>
        </w:rPr>
        <w:t>//</w:t>
      </w:r>
    </w:p>
    <w:p>
      <w:pPr>
        <w:spacing w:after="0" w:before="0"/>
      </w:pPr>
      <w:r>
        <w:rPr>
          <w:rFonts w:ascii="Consolas" w:hAnsi="Consolas" w:eastAsia="Consolas"/>
          <w:sz w:val="15"/>
        </w:rPr>
        <w:t>// Son TRES bloques independientes, y conviene escribirlos en este orden:</w:t>
      </w:r>
    </w:p>
    <w:p>
      <w:pPr>
        <w:spacing w:after="0" w:before="0"/>
      </w:pPr>
      <w:r>
        <w:rPr>
          <w:rFonts w:ascii="Consolas" w:hAnsi="Consolas" w:eastAsia="Consolas"/>
          <w:sz w:val="15"/>
        </w:rPr>
        <w:t>//</w:t>
      </w:r>
    </w:p>
    <w:p>
      <w:pPr>
        <w:spacing w:after="0" w:before="0"/>
      </w:pPr>
      <w:r>
        <w:rPr>
          <w:rFonts w:ascii="Consolas" w:hAnsi="Consolas" w:eastAsia="Consolas"/>
          <w:sz w:val="15"/>
        </w:rPr>
        <w:t>//   1. Decodificador principal   case (opcode) -&gt; las nueve filas de la tabla</w:t>
      </w:r>
    </w:p>
    <w:p>
      <w:pPr>
        <w:spacing w:after="0" w:before="0"/>
      </w:pPr>
      <w:r>
        <w:rPr>
          <w:rFonts w:ascii="Consolas" w:hAnsi="Consolas" w:eastAsia="Consolas"/>
          <w:sz w:val="15"/>
        </w:rPr>
        <w:t>//   2. Decodificador de la ALU   alu_op + funct3 + instr[30] -&gt; alu_control</w:t>
      </w:r>
    </w:p>
    <w:p>
      <w:pPr>
        <w:spacing w:after="0" w:before="0"/>
      </w:pPr>
      <w:r>
        <w:rPr>
          <w:rFonts w:ascii="Consolas" w:hAnsi="Consolas" w:eastAsia="Consolas"/>
          <w:sz w:val="15"/>
        </w:rPr>
        <w:t>//   3. Logica de pc_src          branch + funct3 + banderas  -&gt; pc_src</w:t>
      </w:r>
    </w:p>
    <w:p>
      <w:pPr>
        <w:spacing w:after="0" w:before="0"/>
      </w:pPr>
      <w:r>
        <w:rPr>
          <w:rFonts w:ascii="Consolas" w:hAnsi="Consolas" w:eastAsia="Consolas"/>
          <w:sz w:val="15"/>
        </w:rPr>
        <w:t>//</w:t>
      </w:r>
    </w:p>
    <w:p>
      <w:pPr>
        <w:spacing w:after="0" w:before="0"/>
      </w:pPr>
      <w:r>
        <w:rPr>
          <w:rFonts w:ascii="Consolas" w:hAnsi="Consolas" w:eastAsia="Consolas"/>
          <w:sz w:val="15"/>
        </w:rPr>
        <w:t>// La tabla de las nueve filas esta en docs/cheat-sheet-datapath.html, cara 2.</w:t>
      </w:r>
    </w:p>
    <w:p>
      <w:pPr>
        <w:spacing w:after="0" w:before="0"/>
      </w:pPr>
      <w:r>
        <w:rPr>
          <w:rFonts w:ascii="Consolas" w:hAnsi="Consolas" w:eastAsia="Consolas"/>
          <w:sz w:val="15"/>
        </w:rPr>
        <w:t>// Esta unidad NO recibe el reloj: es combinacional pura.</w:t>
      </w:r>
    </w:p>
    <w:p>
      <w:pPr>
        <w:spacing w:after="0" w:before="0"/>
      </w:pPr>
      <w:r>
        <w:rPr>
          <w:rFonts w:ascii="Consolas" w:hAnsi="Consolas" w:eastAsia="Consolas"/>
          <w:sz w:val="15"/>
        </w:rPr>
        <w:t>// =============================================================================</w:t>
      </w:r>
    </w:p>
    <w:p>
      <w:pPr>
        <w:spacing w:after="0" w:before="0"/>
      </w:pPr>
      <w:r>
        <w:rPr>
          <w:rFonts w:ascii="Consolas" w:hAnsi="Consolas" w:eastAsia="Consolas"/>
          <w:sz w:val="15"/>
        </w:rPr>
        <w:t>module control_unit (</w:t>
      </w:r>
    </w:p>
    <w:p>
      <w:pPr>
        <w:spacing w:after="0" w:before="0"/>
      </w:pPr>
      <w:r>
        <w:rPr>
          <w:rFonts w:ascii="Consolas" w:hAnsi="Consolas" w:eastAsia="Consolas"/>
          <w:sz w:val="15"/>
        </w:rPr>
        <w:t xml:space="preserve">    // --- Entradas: lo que dice la instruccion ---</w:t>
      </w:r>
    </w:p>
    <w:p>
      <w:pPr>
        <w:spacing w:after="0" w:before="0"/>
      </w:pPr>
      <w:r>
        <w:rPr>
          <w:rFonts w:ascii="Consolas" w:hAnsi="Consolas" w:eastAsia="Consolas"/>
          <w:sz w:val="15"/>
        </w:rPr>
        <w:t xml:space="preserve">    input  logic [6:0] opcode,</w:t>
      </w:r>
    </w:p>
    <w:p>
      <w:pPr>
        <w:spacing w:after="0" w:before="0"/>
      </w:pPr>
      <w:r>
        <w:rPr>
          <w:rFonts w:ascii="Consolas" w:hAnsi="Consolas" w:eastAsia="Consolas"/>
          <w:sz w:val="15"/>
        </w:rPr>
        <w:t xml:space="preserve">    input  logic [2:0] funct3,</w:t>
      </w:r>
    </w:p>
    <w:p>
      <w:pPr>
        <w:spacing w:after="0" w:before="0"/>
      </w:pPr>
      <w:r>
        <w:rPr>
          <w:rFonts w:ascii="Consolas" w:hAnsi="Consolas" w:eastAsia="Consolas"/>
          <w:sz w:val="15"/>
        </w:rPr>
        <w:t xml:space="preserve">    input  logic       funct7b5,     // instr[30]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 Entradas: lo que dice la ALU sobre los operandos ---</w:t>
      </w:r>
    </w:p>
    <w:p>
      <w:pPr>
        <w:spacing w:after="0" w:before="0"/>
      </w:pPr>
      <w:r>
        <w:rPr>
          <w:rFonts w:ascii="Consolas" w:hAnsi="Consolas" w:eastAsia="Consolas"/>
          <w:sz w:val="15"/>
        </w:rPr>
        <w:t xml:space="preserve">    input  logic       zero,         // rs1 == rs2</w:t>
      </w:r>
    </w:p>
    <w:p>
      <w:pPr>
        <w:spacing w:after="0" w:before="0"/>
      </w:pPr>
      <w:r>
        <w:rPr>
          <w:rFonts w:ascii="Consolas" w:hAnsi="Consolas" w:eastAsia="Consolas"/>
          <w:sz w:val="15"/>
        </w:rPr>
        <w:t xml:space="preserve">    input  logic       less,         // rs1 &lt;  rs2   con signo</w:t>
      </w:r>
    </w:p>
    <w:p>
      <w:pPr>
        <w:spacing w:after="0" w:before="0"/>
      </w:pPr>
      <w:r>
        <w:rPr>
          <w:rFonts w:ascii="Consolas" w:hAnsi="Consolas" w:eastAsia="Consolas"/>
          <w:sz w:val="15"/>
        </w:rPr>
        <w:t xml:space="preserve">    input  logic       less_u,       // rs1 &lt;  rs2   sin signo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 Salidas: las senales de control ---</w:t>
      </w:r>
    </w:p>
    <w:p>
      <w:pPr>
        <w:spacing w:after="0" w:before="0"/>
      </w:pPr>
      <w:r>
        <w:rPr>
          <w:rFonts w:ascii="Consolas" w:hAnsi="Consolas" w:eastAsia="Consolas"/>
          <w:sz w:val="15"/>
        </w:rPr>
        <w:t xml:space="preserve">    output logic       reg_write,</w:t>
      </w:r>
    </w:p>
    <w:p>
      <w:pPr>
        <w:spacing w:after="0" w:before="0"/>
      </w:pPr>
      <w:r>
        <w:rPr>
          <w:rFonts w:ascii="Consolas" w:hAnsi="Consolas" w:eastAsia="Consolas"/>
          <w:sz w:val="15"/>
        </w:rPr>
        <w:t xml:space="preserve">    output logic [2:0] imm_src,</w:t>
      </w:r>
    </w:p>
    <w:p>
      <w:pPr>
        <w:spacing w:after="0" w:before="0"/>
      </w:pPr>
      <w:r>
        <w:rPr>
          <w:rFonts w:ascii="Consolas" w:hAnsi="Consolas" w:eastAsia="Consolas"/>
          <w:sz w:val="15"/>
        </w:rPr>
        <w:t xml:space="preserve">    output logic       alu_src_a,    // 0 = rs1, 1 = PC   (solo auipc)</w:t>
      </w:r>
    </w:p>
    <w:p>
      <w:pPr>
        <w:spacing w:after="0" w:before="0"/>
      </w:pPr>
      <w:r>
        <w:rPr>
          <w:rFonts w:ascii="Consolas" w:hAnsi="Consolas" w:eastAsia="Consolas"/>
          <w:sz w:val="15"/>
        </w:rPr>
        <w:t xml:space="preserve">    output logic       alu_src_b,    // 0 = rs2, 1 = ImmExt</w:t>
      </w:r>
    </w:p>
    <w:p>
      <w:pPr>
        <w:spacing w:after="0" w:before="0"/>
      </w:pPr>
      <w:r>
        <w:rPr>
          <w:rFonts w:ascii="Consolas" w:hAnsi="Consolas" w:eastAsia="Consolas"/>
          <w:sz w:val="15"/>
        </w:rPr>
        <w:t xml:space="preserve">    output logic       mem_write,</w:t>
      </w:r>
    </w:p>
    <w:p>
      <w:pPr>
        <w:spacing w:after="0" w:before="0"/>
      </w:pPr>
      <w:r>
        <w:rPr>
          <w:rFonts w:ascii="Consolas" w:hAnsi="Consolas" w:eastAsia="Consolas"/>
          <w:sz w:val="15"/>
        </w:rPr>
        <w:t xml:space="preserve">    output logic [1:0] result_src,</w:t>
      </w:r>
    </w:p>
    <w:p>
      <w:pPr>
        <w:spacing w:after="0" w:before="0"/>
      </w:pPr>
      <w:r>
        <w:rPr>
          <w:rFonts w:ascii="Consolas" w:hAnsi="Consolas" w:eastAsia="Consolas"/>
          <w:sz w:val="15"/>
        </w:rPr>
        <w:t xml:space="preserve">    output logic       branch,</w:t>
      </w:r>
    </w:p>
    <w:p>
      <w:pPr>
        <w:spacing w:after="0" w:before="0"/>
      </w:pPr>
      <w:r>
        <w:rPr>
          <w:rFonts w:ascii="Consolas" w:hAnsi="Consolas" w:eastAsia="Consolas"/>
          <w:sz w:val="15"/>
        </w:rPr>
        <w:t xml:space="preserve">    output logic       jump,</w:t>
      </w:r>
    </w:p>
    <w:p>
      <w:pPr>
        <w:spacing w:after="0" w:before="0"/>
      </w:pPr>
      <w:r>
        <w:rPr>
          <w:rFonts w:ascii="Consolas" w:hAnsi="Consolas" w:eastAsia="Consolas"/>
          <w:sz w:val="15"/>
        </w:rPr>
        <w:t xml:space="preserve">    output logic       jalr,         // el destino viene de la ALU, no del sumador</w:t>
      </w:r>
    </w:p>
    <w:p>
      <w:pPr>
        <w:spacing w:after="0" w:before="0"/>
      </w:pPr>
      <w:r>
        <w:rPr>
          <w:rFonts w:ascii="Consolas" w:hAnsi="Consolas" w:eastAsia="Consolas"/>
          <w:sz w:val="15"/>
        </w:rPr>
        <w:t xml:space="preserve">    output logic [3:0] alu_control,</w:t>
      </w:r>
    </w:p>
    <w:p>
      <w:pPr>
        <w:spacing w:after="0" w:before="0"/>
      </w:pPr>
      <w:r>
        <w:rPr>
          <w:rFonts w:ascii="Consolas" w:hAnsi="Consolas" w:eastAsia="Consolas"/>
          <w:sz w:val="15"/>
        </w:rPr>
        <w:t xml:space="preserve">    output logic       pc_src</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import riscv_pkg::*;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alu_op es interna: la produce el bloque 1 y la consume el bloque 2.</w:t>
      </w:r>
    </w:p>
    <w:p>
      <w:pPr>
        <w:spacing w:after="0" w:before="0"/>
      </w:pPr>
      <w:r>
        <w:rPr>
          <w:rFonts w:ascii="Consolas" w:hAnsi="Consolas" w:eastAsia="Consolas"/>
          <w:sz w:val="15"/>
        </w:rPr>
        <w:t xml:space="preserve">    // Nunca sale del modulo.</w:t>
      </w:r>
    </w:p>
    <w:p>
      <w:pPr>
        <w:spacing w:after="0" w:before="0"/>
      </w:pPr>
      <w:r>
        <w:rPr>
          <w:rFonts w:ascii="Consolas" w:hAnsi="Consolas" w:eastAsia="Consolas"/>
          <w:sz w:val="15"/>
        </w:rPr>
        <w:t xml:space="preserve">    logic [1:0] alu_op;</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BLOQUE 1 - Decodificador principal</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Empieza SIEMPRE con las asignaciones por defecto, antes del case. Son la</w:t>
      </w:r>
    </w:p>
    <w:p>
      <w:pPr>
        <w:spacing w:after="0" w:before="0"/>
      </w:pPr>
      <w:r>
        <w:rPr>
          <w:rFonts w:ascii="Consolas" w:hAnsi="Consolas" w:eastAsia="Consolas"/>
          <w:sz w:val="15"/>
        </w:rPr>
        <w:t xml:space="preserve">    // primera de las dos protecciones: sin ellas, cada rama que se olvide de</w:t>
      </w:r>
    </w:p>
    <w:p>
      <w:pPr>
        <w:spacing w:after="0" w:before="0"/>
      </w:pPr>
      <w:r>
        <w:rPr>
          <w:rFonts w:ascii="Consolas" w:hAnsi="Consolas" w:eastAsia="Consolas"/>
          <w:sz w:val="15"/>
        </w:rPr>
        <w:t xml:space="preserve">    // asignar una senal infiere un latch, y ninguna herramienta te avisa.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Las nueve ramas, con sus constantes del paquete:</w:t>
      </w:r>
    </w:p>
    <w:p>
      <w:pPr>
        <w:spacing w:after="0" w:before="0"/>
      </w:pPr>
      <w:r>
        <w:rPr>
          <w:rFonts w:ascii="Consolas" w:hAnsi="Consolas" w:eastAsia="Consolas"/>
          <w:sz w:val="15"/>
        </w:rPr>
        <w:t xml:space="preserve">    //   OP_R      OP_IMM    OP_LOAD   OP_STORE   OP_BRANCH</w:t>
      </w:r>
    </w:p>
    <w:p>
      <w:pPr>
        <w:spacing w:after="0" w:before="0"/>
      </w:pPr>
      <w:r>
        <w:rPr>
          <w:rFonts w:ascii="Consolas" w:hAnsi="Consolas" w:eastAsia="Consolas"/>
          <w:sz w:val="15"/>
        </w:rPr>
        <w:t xml:space="preserve">    //   OP_JAL    OP_JALR   OP_LUI    OP_AUIPC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Pistas de las tres que suelen salir mal:</w:t>
      </w:r>
    </w:p>
    <w:p>
      <w:pPr>
        <w:spacing w:after="0" w:before="0"/>
      </w:pPr>
      <w:r>
        <w:rPr>
          <w:rFonts w:ascii="Consolas" w:hAnsi="Consolas" w:eastAsia="Consolas"/>
          <w:sz w:val="15"/>
        </w:rPr>
        <w:t xml:space="preserve">    //   - OP_LUI no usa la ALU: result_src = RES_IMM, y alu_op se queda en su</w:t>
      </w:r>
    </w:p>
    <w:p>
      <w:pPr>
        <w:spacing w:after="0" w:before="0"/>
      </w:pPr>
      <w:r>
        <w:rPr>
          <w:rFonts w:ascii="Consolas" w:hAnsi="Consolas" w:eastAsia="Consolas"/>
          <w:sz w:val="15"/>
        </w:rPr>
        <w:t xml:space="preserve">    //     valor por defecto.</w:t>
      </w:r>
    </w:p>
    <w:p>
      <w:pPr>
        <w:spacing w:after="0" w:before="0"/>
      </w:pPr>
      <w:r>
        <w:rPr>
          <w:rFonts w:ascii="Consolas" w:hAnsi="Consolas" w:eastAsia="Consolas"/>
          <w:sz w:val="15"/>
        </w:rPr>
        <w:t xml:space="preserve">    //   - OP_AUIPC es el unico que pone alu_src_a = 1.</w:t>
      </w:r>
    </w:p>
    <w:p>
      <w:pPr>
        <w:spacing w:after="0" w:before="0"/>
      </w:pPr>
      <w:r>
        <w:rPr>
          <w:rFonts w:ascii="Consolas" w:hAnsi="Consolas" w:eastAsia="Consolas"/>
          <w:sz w:val="15"/>
        </w:rPr>
        <w:t xml:space="preserve">    //   - OP_JALR es el unico que pone jalr = 1.</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always_comb begin</w:t>
      </w:r>
    </w:p>
    <w:p>
      <w:pPr>
        <w:spacing w:after="0" w:before="0"/>
      </w:pPr>
      <w:r>
        <w:rPr>
          <w:rFonts w:ascii="Consolas" w:hAnsi="Consolas" w:eastAsia="Consolas"/>
          <w:sz w:val="15"/>
        </w:rPr>
        <w:t xml:space="preserve">        reg_write  = 1'b0;</w:t>
      </w:r>
    </w:p>
    <w:p>
      <w:pPr>
        <w:spacing w:after="0" w:before="0"/>
      </w:pPr>
      <w:r>
        <w:rPr>
          <w:rFonts w:ascii="Consolas" w:hAnsi="Consolas" w:eastAsia="Consolas"/>
          <w:sz w:val="15"/>
        </w:rPr>
        <w:t xml:space="preserve">        imm_src    = IMM_I;</w:t>
      </w:r>
    </w:p>
    <w:p>
      <w:pPr>
        <w:spacing w:after="0" w:before="0"/>
      </w:pPr>
      <w:r>
        <w:rPr>
          <w:rFonts w:ascii="Consolas" w:hAnsi="Consolas" w:eastAsia="Consolas"/>
          <w:sz w:val="15"/>
        </w:rPr>
        <w:t xml:space="preserve">        alu_src_a  = 1'b0;</w:t>
      </w:r>
    </w:p>
    <w:p>
      <w:pPr>
        <w:spacing w:after="0" w:before="0"/>
      </w:pPr>
      <w:r>
        <w:rPr>
          <w:rFonts w:ascii="Consolas" w:hAnsi="Consolas" w:eastAsia="Consolas"/>
          <w:sz w:val="15"/>
        </w:rPr>
        <w:t xml:space="preserve">        alu_src_b  = 1'b0;</w:t>
      </w:r>
    </w:p>
    <w:p>
      <w:pPr>
        <w:spacing w:after="0" w:before="0"/>
      </w:pPr>
      <w:r>
        <w:rPr>
          <w:rFonts w:ascii="Consolas" w:hAnsi="Consolas" w:eastAsia="Consolas"/>
          <w:sz w:val="15"/>
        </w:rPr>
        <w:t xml:space="preserve">        mem_write  = 1'b0;</w:t>
      </w:r>
    </w:p>
    <w:p>
      <w:pPr>
        <w:spacing w:after="0" w:before="0"/>
      </w:pPr>
      <w:r>
        <w:rPr>
          <w:rFonts w:ascii="Consolas" w:hAnsi="Consolas" w:eastAsia="Consolas"/>
          <w:sz w:val="15"/>
        </w:rPr>
        <w:t xml:space="preserve">        result_src = RES_ALU;</w:t>
      </w:r>
    </w:p>
    <w:p>
      <w:pPr>
        <w:spacing w:after="0" w:before="0"/>
      </w:pPr>
      <w:r>
        <w:rPr>
          <w:rFonts w:ascii="Consolas" w:hAnsi="Consolas" w:eastAsia="Consolas"/>
          <w:sz w:val="15"/>
        </w:rPr>
        <w:t xml:space="preserve">        branch     = 1'b0;</w:t>
      </w:r>
    </w:p>
    <w:p>
      <w:pPr>
        <w:spacing w:after="0" w:before="0"/>
      </w:pPr>
      <w:r>
        <w:rPr>
          <w:rFonts w:ascii="Consolas" w:hAnsi="Consolas" w:eastAsia="Consolas"/>
          <w:sz w:val="15"/>
        </w:rPr>
        <w:t xml:space="preserve">        jump       = 1'b0;</w:t>
      </w:r>
    </w:p>
    <w:p>
      <w:pPr>
        <w:spacing w:after="0" w:before="0"/>
      </w:pPr>
      <w:r>
        <w:rPr>
          <w:rFonts w:ascii="Consolas" w:hAnsi="Consolas" w:eastAsia="Consolas"/>
          <w:sz w:val="15"/>
        </w:rPr>
        <w:t xml:space="preserve">        jalr       = 1'b0;</w:t>
      </w:r>
    </w:p>
    <w:p>
      <w:pPr>
        <w:spacing w:after="0" w:before="0"/>
      </w:pPr>
      <w:r>
        <w:rPr>
          <w:rFonts w:ascii="Consolas" w:hAnsi="Consolas" w:eastAsia="Consolas"/>
          <w:sz w:val="15"/>
        </w:rPr>
        <w:t xml:space="preserve">        alu_op     = ALUOP_ADD;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case (opcode)</w:t>
      </w:r>
    </w:p>
    <w:p>
      <w:pPr>
        <w:spacing w:after="0" w:before="0"/>
      </w:pPr>
      <w:r>
        <w:rPr>
          <w:rFonts w:ascii="Consolas" w:hAnsi="Consolas" w:eastAsia="Consolas"/>
          <w:sz w:val="15"/>
        </w:rPr>
        <w:t xml:space="preserve">            OP_R: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alu_op     = ALUOP_FUNCT;</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OP_IMM: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imm_src    = IMM_I;</w:t>
      </w:r>
    </w:p>
    <w:p>
      <w:pPr>
        <w:spacing w:after="0" w:before="0"/>
      </w:pPr>
      <w:r>
        <w:rPr>
          <w:rFonts w:ascii="Consolas" w:hAnsi="Consolas" w:eastAsia="Consolas"/>
          <w:sz w:val="15"/>
        </w:rPr>
        <w:t xml:space="preserve">                alu_src_b  = 1'b1;</w:t>
      </w:r>
    </w:p>
    <w:p>
      <w:pPr>
        <w:spacing w:after="0" w:before="0"/>
      </w:pPr>
      <w:r>
        <w:rPr>
          <w:rFonts w:ascii="Consolas" w:hAnsi="Consolas" w:eastAsia="Consolas"/>
          <w:sz w:val="15"/>
        </w:rPr>
        <w:t xml:space="preserve">                alu_op     = ALUOP_FUNCT;</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OP_LOAD: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imm_src    = IMM_I;</w:t>
      </w:r>
    </w:p>
    <w:p>
      <w:pPr>
        <w:spacing w:after="0" w:before="0"/>
      </w:pPr>
      <w:r>
        <w:rPr>
          <w:rFonts w:ascii="Consolas" w:hAnsi="Consolas" w:eastAsia="Consolas"/>
          <w:sz w:val="15"/>
        </w:rPr>
        <w:t xml:space="preserve">                alu_src_b  = 1'b1;</w:t>
      </w:r>
    </w:p>
    <w:p>
      <w:pPr>
        <w:spacing w:after="0" w:before="0"/>
      </w:pPr>
      <w:r>
        <w:rPr>
          <w:rFonts w:ascii="Consolas" w:hAnsi="Consolas" w:eastAsia="Consolas"/>
          <w:sz w:val="15"/>
        </w:rPr>
        <w:t xml:space="preserve">                result_src = RES_MEM;</w:t>
      </w:r>
    </w:p>
    <w:p>
      <w:pPr>
        <w:spacing w:after="0" w:before="0"/>
      </w:pPr>
      <w:r>
        <w:rPr>
          <w:rFonts w:ascii="Consolas" w:hAnsi="Consolas" w:eastAsia="Consolas"/>
          <w:sz w:val="15"/>
        </w:rPr>
        <w:t xml:space="preserve">                alu_op     = ALUOP_ADD;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OP_STORE: begin</w:t>
      </w:r>
    </w:p>
    <w:p>
      <w:pPr>
        <w:spacing w:after="0" w:before="0"/>
      </w:pPr>
      <w:r>
        <w:rPr>
          <w:rFonts w:ascii="Consolas" w:hAnsi="Consolas" w:eastAsia="Consolas"/>
          <w:sz w:val="15"/>
        </w:rPr>
        <w:t xml:space="preserve">                imm_src    = IMM_S;</w:t>
      </w:r>
    </w:p>
    <w:p>
      <w:pPr>
        <w:spacing w:after="0" w:before="0"/>
      </w:pPr>
      <w:r>
        <w:rPr>
          <w:rFonts w:ascii="Consolas" w:hAnsi="Consolas" w:eastAsia="Consolas"/>
          <w:sz w:val="15"/>
        </w:rPr>
        <w:t xml:space="preserve">                alu_src_b  = 1'b1;</w:t>
      </w:r>
    </w:p>
    <w:p>
      <w:pPr>
        <w:spacing w:after="0" w:before="0"/>
      </w:pPr>
      <w:r>
        <w:rPr>
          <w:rFonts w:ascii="Consolas" w:hAnsi="Consolas" w:eastAsia="Consolas"/>
          <w:sz w:val="15"/>
        </w:rPr>
        <w:t xml:space="preserve">                mem_write  = 1'b1;</w:t>
      </w:r>
    </w:p>
    <w:p>
      <w:pPr>
        <w:spacing w:after="0" w:before="0"/>
      </w:pPr>
      <w:r>
        <w:rPr>
          <w:rFonts w:ascii="Consolas" w:hAnsi="Consolas" w:eastAsia="Consolas"/>
          <w:sz w:val="15"/>
        </w:rPr>
        <w:t xml:space="preserve">                alu_op     = ALUOP_ADD;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OP_BRANCH: begin</w:t>
      </w:r>
    </w:p>
    <w:p>
      <w:pPr>
        <w:spacing w:after="0" w:before="0"/>
      </w:pPr>
      <w:r>
        <w:rPr>
          <w:rFonts w:ascii="Consolas" w:hAnsi="Consolas" w:eastAsia="Consolas"/>
          <w:sz w:val="15"/>
        </w:rPr>
        <w:t xml:space="preserve">                imm_src    = IMM_B;</w:t>
      </w:r>
    </w:p>
    <w:p>
      <w:pPr>
        <w:spacing w:after="0" w:before="0"/>
      </w:pPr>
      <w:r>
        <w:rPr>
          <w:rFonts w:ascii="Consolas" w:hAnsi="Consolas" w:eastAsia="Consolas"/>
          <w:sz w:val="15"/>
        </w:rPr>
        <w:t xml:space="preserve">                branch     = 1'b1;</w:t>
      </w:r>
    </w:p>
    <w:p>
      <w:pPr>
        <w:spacing w:after="0" w:before="0"/>
      </w:pPr>
      <w:r>
        <w:rPr>
          <w:rFonts w:ascii="Consolas" w:hAnsi="Consolas" w:eastAsia="Consolas"/>
          <w:sz w:val="15"/>
        </w:rPr>
        <w:t xml:space="preserve">                alu_op     = ALUOP_SUB;</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OP_JAL: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imm_src    = IMM_J;</w:t>
      </w:r>
    </w:p>
    <w:p>
      <w:pPr>
        <w:spacing w:after="0" w:before="0"/>
      </w:pPr>
      <w:r>
        <w:rPr>
          <w:rFonts w:ascii="Consolas" w:hAnsi="Consolas" w:eastAsia="Consolas"/>
          <w:sz w:val="15"/>
        </w:rPr>
        <w:t xml:space="preserve">                result_src = RES_PC4;</w:t>
      </w:r>
    </w:p>
    <w:p>
      <w:pPr>
        <w:spacing w:after="0" w:before="0"/>
      </w:pPr>
      <w:r>
        <w:rPr>
          <w:rFonts w:ascii="Consolas" w:hAnsi="Consolas" w:eastAsia="Consolas"/>
          <w:sz w:val="15"/>
        </w:rPr>
        <w:t xml:space="preserve">                jump       = 1'b1;</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OP_JALR: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imm_src    = IMM_I;</w:t>
      </w:r>
    </w:p>
    <w:p>
      <w:pPr>
        <w:spacing w:after="0" w:before="0"/>
      </w:pPr>
      <w:r>
        <w:rPr>
          <w:rFonts w:ascii="Consolas" w:hAnsi="Consolas" w:eastAsia="Consolas"/>
          <w:sz w:val="15"/>
        </w:rPr>
        <w:t xml:space="preserve">                alu_src_b  = 1'b1;</w:t>
      </w:r>
    </w:p>
    <w:p>
      <w:pPr>
        <w:spacing w:after="0" w:before="0"/>
      </w:pPr>
      <w:r>
        <w:rPr>
          <w:rFonts w:ascii="Consolas" w:hAnsi="Consolas" w:eastAsia="Consolas"/>
          <w:sz w:val="15"/>
        </w:rPr>
        <w:t xml:space="preserve">                result_src = RES_PC4;</w:t>
      </w:r>
    </w:p>
    <w:p>
      <w:pPr>
        <w:spacing w:after="0" w:before="0"/>
      </w:pPr>
      <w:r>
        <w:rPr>
          <w:rFonts w:ascii="Consolas" w:hAnsi="Consolas" w:eastAsia="Consolas"/>
          <w:sz w:val="15"/>
        </w:rPr>
        <w:t xml:space="preserve">                jump       = 1'b1;</w:t>
      </w:r>
    </w:p>
    <w:p>
      <w:pPr>
        <w:spacing w:after="0" w:before="0"/>
      </w:pPr>
      <w:r>
        <w:rPr>
          <w:rFonts w:ascii="Consolas" w:hAnsi="Consolas" w:eastAsia="Consolas"/>
          <w:sz w:val="15"/>
        </w:rPr>
        <w:t xml:space="preserve">                jalr       = 1'b1;</w:t>
      </w:r>
    </w:p>
    <w:p>
      <w:pPr>
        <w:spacing w:after="0" w:before="0"/>
      </w:pPr>
      <w:r>
        <w:rPr>
          <w:rFonts w:ascii="Consolas" w:hAnsi="Consolas" w:eastAsia="Consolas"/>
          <w:sz w:val="15"/>
        </w:rPr>
        <w:t xml:space="preserve">                alu_op     = ALUOP_ADD;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OP_LUI: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imm_src    = IMM_U;</w:t>
      </w:r>
    </w:p>
    <w:p>
      <w:pPr>
        <w:spacing w:after="0" w:before="0"/>
      </w:pPr>
      <w:r>
        <w:rPr>
          <w:rFonts w:ascii="Consolas" w:hAnsi="Consolas" w:eastAsia="Consolas"/>
          <w:sz w:val="15"/>
        </w:rPr>
        <w:t xml:space="preserve">                result_src = RES_IMM;</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OP_AUIPC: begin</w:t>
      </w:r>
    </w:p>
    <w:p>
      <w:pPr>
        <w:spacing w:after="0" w:before="0"/>
      </w:pPr>
      <w:r>
        <w:rPr>
          <w:rFonts w:ascii="Consolas" w:hAnsi="Consolas" w:eastAsia="Consolas"/>
          <w:sz w:val="15"/>
        </w:rPr>
        <w:t xml:space="preserve">                reg_write  = 1'b1;</w:t>
      </w:r>
    </w:p>
    <w:p>
      <w:pPr>
        <w:spacing w:after="0" w:before="0"/>
      </w:pPr>
      <w:r>
        <w:rPr>
          <w:rFonts w:ascii="Consolas" w:hAnsi="Consolas" w:eastAsia="Consolas"/>
          <w:sz w:val="15"/>
        </w:rPr>
        <w:t xml:space="preserve">                imm_src    = IMM_U;</w:t>
      </w:r>
    </w:p>
    <w:p>
      <w:pPr>
        <w:spacing w:after="0" w:before="0"/>
      </w:pPr>
      <w:r>
        <w:rPr>
          <w:rFonts w:ascii="Consolas" w:hAnsi="Consolas" w:eastAsia="Consolas"/>
          <w:sz w:val="15"/>
        </w:rPr>
        <w:t xml:space="preserve">                alu_src_a  = 1'b1;</w:t>
      </w:r>
    </w:p>
    <w:p>
      <w:pPr>
        <w:spacing w:after="0" w:before="0"/>
      </w:pPr>
      <w:r>
        <w:rPr>
          <w:rFonts w:ascii="Consolas" w:hAnsi="Consolas" w:eastAsia="Consolas"/>
          <w:sz w:val="15"/>
        </w:rPr>
        <w:t xml:space="preserve">                alu_src_b  = 1'b1;</w:t>
      </w:r>
    </w:p>
    <w:p>
      <w:pPr>
        <w:spacing w:after="0" w:before="0"/>
      </w:pPr>
      <w:r>
        <w:rPr>
          <w:rFonts w:ascii="Consolas" w:hAnsi="Consolas" w:eastAsia="Consolas"/>
          <w:sz w:val="15"/>
        </w:rPr>
        <w:t xml:space="preserve">                alu_op     = ALUOP_ADD;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default: ;</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BLOQUE 2 - Decodificador de la ALU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alu_control = {mod, funct3}, porque los tres bits de abajo de</w:t>
      </w:r>
    </w:p>
    <w:p>
      <w:pPr>
        <w:spacing w:after="0" w:before="0"/>
      </w:pPr>
      <w:r>
        <w:rPr>
          <w:rFonts w:ascii="Consolas" w:hAnsi="Consolas" w:eastAsia="Consolas"/>
          <w:sz w:val="15"/>
        </w:rPr>
        <w:t xml:space="preserve">    // ALUControl SON funct3. El decodificador es casi un cable.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El bit mod distingue las parejas que comparten funct3:</w:t>
      </w:r>
    </w:p>
    <w:p>
      <w:pPr>
        <w:spacing w:after="0" w:before="0"/>
      </w:pPr>
      <w:r>
        <w:rPr>
          <w:rFonts w:ascii="Consolas" w:hAnsi="Consolas" w:eastAsia="Consolas"/>
          <w:sz w:val="15"/>
        </w:rPr>
        <w:t xml:space="preserve">    //   add / sub        funct3 = 000</w:t>
      </w:r>
    </w:p>
    <w:p>
      <w:pPr>
        <w:spacing w:after="0" w:before="0"/>
      </w:pPr>
      <w:r>
        <w:rPr>
          <w:rFonts w:ascii="Consolas" w:hAnsi="Consolas" w:eastAsia="Consolas"/>
          <w:sz w:val="15"/>
        </w:rPr>
        <w:t xml:space="preserve">    //   srl / sra        funct3 = 101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Y aqui esta la trampa del curso. mod NO es simplemente instr[30]: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addi x1, x0, -5   es   0xFFB00093   -&gt;   instr[30] = 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Si mod = funct7b5 a secas, ese addi se ejecuta como SUB y x1 queda en 5</w:t>
      </w:r>
    </w:p>
    <w:p>
      <w:pPr>
        <w:spacing w:after="0" w:before="0"/>
      </w:pPr>
      <w:r>
        <w:rPr>
          <w:rFonts w:ascii="Consolas" w:hAnsi="Consolas" w:eastAsia="Consolas"/>
          <w:sz w:val="15"/>
        </w:rPr>
        <w:t xml:space="preserve">    // en vez de -5. El programa de prueba lo detecta en el registro x15.</w:t>
      </w:r>
    </w:p>
    <w:p>
      <w:pPr>
        <w:spacing w:after="0" w:before="0"/>
      </w:pPr>
      <w:r>
        <w:rPr>
          <w:rFonts w:ascii="Consolas" w:hAnsi="Consolas" w:eastAsia="Consolas"/>
          <w:sz w:val="15"/>
        </w:rPr>
        <w:t xml:space="preserve">    // Hay que anadir el termino que distingue tipo R de tipo I, mas la</w:t>
      </w:r>
    </w:p>
    <w:p>
      <w:pPr>
        <w:spacing w:after="0" w:before="0"/>
      </w:pPr>
      <w:r>
        <w:rPr>
          <w:rFonts w:ascii="Consolas" w:hAnsi="Consolas" w:eastAsia="Consolas"/>
          <w:sz w:val="15"/>
        </w:rPr>
        <w:t xml:space="preserve">    // excepcion de srai, que SI es tipo I y SI necesita mod = 1.</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logic mod;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assign mod = funct7b5 &amp; (opcode[5] | ((opcode == OP_IMM) &amp; (funct3 == 3'b101)));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always_comb begin</w:t>
      </w:r>
    </w:p>
    <w:p>
      <w:pPr>
        <w:spacing w:after="0" w:before="0"/>
      </w:pPr>
      <w:r>
        <w:rPr>
          <w:rFonts w:ascii="Consolas" w:hAnsi="Consolas" w:eastAsia="Consolas"/>
          <w:sz w:val="15"/>
        </w:rPr>
        <w:t xml:space="preserve">        alu_control = ALU_ADD;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case (alu_op)</w:t>
      </w:r>
    </w:p>
    <w:p>
      <w:pPr>
        <w:spacing w:after="0" w:before="0"/>
      </w:pPr>
      <w:r>
        <w:rPr>
          <w:rFonts w:ascii="Consolas" w:hAnsi="Consolas" w:eastAsia="Consolas"/>
          <w:sz w:val="15"/>
        </w:rPr>
        <w:t xml:space="preserve">            ALUOP_ADD:   alu_control = ALU_ADD;</w:t>
      </w:r>
    </w:p>
    <w:p>
      <w:pPr>
        <w:spacing w:after="0" w:before="0"/>
      </w:pPr>
      <w:r>
        <w:rPr>
          <w:rFonts w:ascii="Consolas" w:hAnsi="Consolas" w:eastAsia="Consolas"/>
          <w:sz w:val="15"/>
        </w:rPr>
        <w:t xml:space="preserve">            ALUOP_SUB:   alu_control = ALU_SUB;</w:t>
      </w:r>
    </w:p>
    <w:p>
      <w:pPr>
        <w:spacing w:after="0" w:before="0"/>
      </w:pPr>
      <w:r>
        <w:rPr>
          <w:rFonts w:ascii="Consolas" w:hAnsi="Consolas" w:eastAsia="Consolas"/>
          <w:sz w:val="15"/>
        </w:rPr>
        <w:t xml:space="preserve">            ALUOP_FUNCT: alu_control = {mod, funct3};</w:t>
      </w:r>
    </w:p>
    <w:p>
      <w:pPr>
        <w:spacing w:after="0" w:before="0"/>
      </w:pPr>
      <w:r>
        <w:rPr>
          <w:rFonts w:ascii="Consolas" w:hAnsi="Consolas" w:eastAsia="Consolas"/>
          <w:sz w:val="15"/>
        </w:rPr>
        <w:t xml:space="preserve">            ALUOP_PASSB: alu_control = ALU_PASSB;</w:t>
      </w:r>
    </w:p>
    <w:p>
      <w:pPr>
        <w:spacing w:after="0" w:before="0"/>
      </w:pPr>
      <w:r>
        <w:rPr>
          <w:rFonts w:ascii="Consolas" w:hAnsi="Consolas" w:eastAsia="Consolas"/>
          <w:sz w:val="15"/>
        </w:rPr>
        <w:t xml:space="preserve">            default: alu_control = ALU_ADD;</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BLOQUE 3 - Logica de pc_src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Un salto condicional se toma cuando la comparacion que pide su funct3 da</w:t>
      </w:r>
    </w:p>
    <w:p>
      <w:pPr>
        <w:spacing w:after="0" w:before="0"/>
      </w:pPr>
      <w:r>
        <w:rPr>
          <w:rFonts w:ascii="Consolas" w:hAnsi="Consolas" w:eastAsia="Consolas"/>
          <w:sz w:val="15"/>
        </w:rPr>
        <w:t xml:space="preserve">    // verdadero. Las banderas vienen de la ALU y se calculan de los OPERANDOS,</w:t>
      </w:r>
    </w:p>
    <w:p>
      <w:pPr>
        <w:spacing w:after="0" w:before="0"/>
      </w:pPr>
      <w:r>
        <w:rPr>
          <w:rFonts w:ascii="Consolas" w:hAnsi="Consolas" w:eastAsia="Consolas"/>
          <w:sz w:val="15"/>
        </w:rPr>
        <w:t xml:space="preserve">    // no del resultado, asi que son validas siempre.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F3_BEQ   se toma si  zero          F3_BNE    si  ~zero</w:t>
      </w:r>
    </w:p>
    <w:p>
      <w:pPr>
        <w:spacing w:after="0" w:before="0"/>
      </w:pPr>
      <w:r>
        <w:rPr>
          <w:rFonts w:ascii="Consolas" w:hAnsi="Consolas" w:eastAsia="Consolas"/>
          <w:sz w:val="15"/>
        </w:rPr>
        <w:t xml:space="preserve">    //   F3_BLT   se toma si  less          F3_BGE    si  ~less</w:t>
      </w:r>
    </w:p>
    <w:p>
      <w:pPr>
        <w:spacing w:after="0" w:before="0"/>
      </w:pPr>
      <w:r>
        <w:rPr>
          <w:rFonts w:ascii="Consolas" w:hAnsi="Consolas" w:eastAsia="Consolas"/>
          <w:sz w:val="15"/>
        </w:rPr>
        <w:t xml:space="preserve">    //   F3_BLTU  se toma si  less_u        F3_BGEU   si  ~less_u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Un salto incondicional (jal, jalr) se toma siempre.</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logic branch_taken;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always_comb begin</w:t>
      </w:r>
    </w:p>
    <w:p>
      <w:pPr>
        <w:spacing w:after="0" w:before="0"/>
      </w:pPr>
      <w:r>
        <w:rPr>
          <w:rFonts w:ascii="Consolas" w:hAnsi="Consolas" w:eastAsia="Consolas"/>
          <w:sz w:val="15"/>
        </w:rPr>
        <w:t xml:space="preserve">        branch_taken = 1'b0;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(branch) begin</w:t>
      </w:r>
    </w:p>
    <w:p>
      <w:pPr>
        <w:spacing w:after="0" w:before="0"/>
      </w:pPr>
      <w:r>
        <w:rPr>
          <w:rFonts w:ascii="Consolas" w:hAnsi="Consolas" w:eastAsia="Consolas"/>
          <w:sz w:val="15"/>
        </w:rPr>
        <w:t xml:space="preserve">            case (funct3)</w:t>
      </w:r>
    </w:p>
    <w:p>
      <w:pPr>
        <w:spacing w:after="0" w:before="0"/>
      </w:pPr>
      <w:r>
        <w:rPr>
          <w:rFonts w:ascii="Consolas" w:hAnsi="Consolas" w:eastAsia="Consolas"/>
          <w:sz w:val="15"/>
        </w:rPr>
        <w:t xml:space="preserve">                F3_BEQ:  branch_taken = zero;</w:t>
      </w:r>
    </w:p>
    <w:p>
      <w:pPr>
        <w:spacing w:after="0" w:before="0"/>
      </w:pPr>
      <w:r>
        <w:rPr>
          <w:rFonts w:ascii="Consolas" w:hAnsi="Consolas" w:eastAsia="Consolas"/>
          <w:sz w:val="15"/>
        </w:rPr>
        <w:t xml:space="preserve">                F3_BNE:  branch_taken = ~zero;</w:t>
      </w:r>
    </w:p>
    <w:p>
      <w:pPr>
        <w:spacing w:after="0" w:before="0"/>
      </w:pPr>
      <w:r>
        <w:rPr>
          <w:rFonts w:ascii="Consolas" w:hAnsi="Consolas" w:eastAsia="Consolas"/>
          <w:sz w:val="15"/>
        </w:rPr>
        <w:t xml:space="preserve">                F3_BLT:  branch_taken = less;</w:t>
      </w:r>
    </w:p>
    <w:p>
      <w:pPr>
        <w:spacing w:after="0" w:before="0"/>
      </w:pPr>
      <w:r>
        <w:rPr>
          <w:rFonts w:ascii="Consolas" w:hAnsi="Consolas" w:eastAsia="Consolas"/>
          <w:sz w:val="15"/>
        </w:rPr>
        <w:t xml:space="preserve">                F3_BGE:  branch_taken = ~less;</w:t>
      </w:r>
    </w:p>
    <w:p>
      <w:pPr>
        <w:spacing w:after="0" w:before="0"/>
      </w:pPr>
      <w:r>
        <w:rPr>
          <w:rFonts w:ascii="Consolas" w:hAnsi="Consolas" w:eastAsia="Consolas"/>
          <w:sz w:val="15"/>
        </w:rPr>
        <w:t xml:space="preserve">                F3_BLTU: branch_taken = less_u;</w:t>
      </w:r>
    </w:p>
    <w:p>
      <w:pPr>
        <w:spacing w:after="0" w:before="0"/>
      </w:pPr>
      <w:r>
        <w:rPr>
          <w:rFonts w:ascii="Consolas" w:hAnsi="Consolas" w:eastAsia="Consolas"/>
          <w:sz w:val="15"/>
        </w:rPr>
        <w:t xml:space="preserve">                F3_BGEU: branch_taken = ~less_u;</w:t>
      </w:r>
    </w:p>
    <w:p>
      <w:pPr>
        <w:spacing w:after="0" w:before="0"/>
      </w:pPr>
      <w:r>
        <w:rPr>
          <w:rFonts w:ascii="Consolas" w:hAnsi="Consolas" w:eastAsia="Consolas"/>
          <w:sz w:val="15"/>
        </w:rPr>
        <w:t xml:space="preserve">                default: branch_taken = 1'b0;</w:t>
      </w:r>
    </w:p>
    <w:p>
      <w:pPr>
        <w:spacing w:after="0" w:before="0"/>
      </w:pPr>
      <w:r>
        <w:rPr>
          <w:rFonts w:ascii="Consolas" w:hAnsi="Consolas" w:eastAsia="Consolas"/>
          <w:sz w:val="15"/>
        </w:rPr>
        <w:t xml:space="preserve">            endcase</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assign pc_src = branch_taken | jump;</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p>
      <w:pPr>
        <w:pStyle w:val="Heading2"/>
      </w:pPr>
      <w:r>
        <w:t>rtl/riscv_monociclo.sv</w:t>
      </w:r>
    </w:p>
    <w:p>
      <w:pPr>
        <w:spacing w:after="0" w:before="0"/>
      </w:pPr>
      <w:r>
        <w:rPr>
          <w:rFonts w:ascii="Consolas" w:hAnsi="Consolas" w:eastAsia="Consolas"/>
          <w:sz w:val="15"/>
        </w:rPr>
        <w:t>// =============================================================================</w:t>
      </w:r>
    </w:p>
    <w:p>
      <w:pPr>
        <w:spacing w:after="0" w:before="0"/>
      </w:pPr>
      <w:r>
        <w:rPr>
          <w:rFonts w:ascii="Consolas" w:hAnsi="Consolas" w:eastAsia="Consolas"/>
          <w:sz w:val="15"/>
        </w:rPr>
        <w:t>// riscv_monociclo.sv - El procesador entero       &gt;&gt;&gt; LO ESCRIBEN USTEDES &lt;&lt;&lt;</w:t>
      </w:r>
    </w:p>
    <w:p>
      <w:pPr>
        <w:spacing w:after="0" w:before="0"/>
      </w:pPr>
      <w:r>
        <w:rPr>
          <w:rFonts w:ascii="Consolas" w:hAnsi="Consolas" w:eastAsia="Consolas"/>
          <w:sz w:val="15"/>
        </w:rPr>
        <w:t>//</w:t>
      </w:r>
    </w:p>
    <w:p>
      <w:pPr>
        <w:spacing w:after="0" w:before="0"/>
      </w:pPr>
      <w:r>
        <w:rPr>
          <w:rFonts w:ascii="Consolas" w:hAnsi="Consolas" w:eastAsia="Consolas"/>
          <w:sz w:val="15"/>
        </w:rPr>
        <w:t>// Aqui no se describe logica nueva: se CONECTAN las cajas que ya existen. Todo</w:t>
      </w:r>
    </w:p>
    <w:p>
      <w:pPr>
        <w:spacing w:after="0" w:before="0"/>
      </w:pPr>
      <w:r>
        <w:rPr>
          <w:rFonts w:ascii="Consolas" w:hAnsi="Consolas" w:eastAsia="Consolas"/>
          <w:sz w:val="15"/>
        </w:rPr>
        <w:t>// este archivo son declaraciones, cortes, instancias y cables, y lo escriben</w:t>
      </w:r>
    </w:p>
    <w:p>
      <w:pPr>
        <w:spacing w:after="0" w:before="0"/>
      </w:pPr>
      <w:r>
        <w:rPr>
          <w:rFonts w:ascii="Consolas" w:hAnsi="Consolas" w:eastAsia="Consolas"/>
          <w:sz w:val="15"/>
        </w:rPr>
        <w:t>// entero: solo la cabecera del modulo viene hecha.</w:t>
      </w:r>
    </w:p>
    <w:p>
      <w:pPr>
        <w:spacing w:after="0" w:before="0"/>
      </w:pPr>
      <w:r>
        <w:rPr>
          <w:rFonts w:ascii="Consolas" w:hAnsi="Consolas" w:eastAsia="Consolas"/>
          <w:sz w:val="15"/>
        </w:rPr>
        <w:t>//</w:t>
      </w:r>
    </w:p>
    <w:p>
      <w:pPr>
        <w:spacing w:after="0" w:before="0"/>
      </w:pPr>
      <w:r>
        <w:rPr>
          <w:rFonts w:ascii="Consolas" w:hAnsi="Consolas" w:eastAsia="Consolas"/>
          <w:sz w:val="15"/>
        </w:rPr>
        <w:t>// LOS NOMBRES DE LAS INSTANCIAS NO SON LIBRES. El testbench llega a tus</w:t>
      </w:r>
    </w:p>
    <w:p>
      <w:pPr>
        <w:spacing w:after="0" w:before="0"/>
      </w:pPr>
      <w:r>
        <w:rPr>
          <w:rFonts w:ascii="Consolas" w:hAnsi="Consolas" w:eastAsia="Consolas"/>
          <w:sz w:val="15"/>
        </w:rPr>
        <w:t>// registros y a tu memoria por referencia jerarquica, asi que necesita</w:t>
      </w:r>
    </w:p>
    <w:p>
      <w:pPr>
        <w:spacing w:after="0" w:before="0"/>
      </w:pPr>
      <w:r>
        <w:rPr>
          <w:rFonts w:ascii="Consolas" w:hAnsi="Consolas" w:eastAsia="Consolas"/>
          <w:sz w:val="15"/>
        </w:rPr>
        <w:t>// encontrarlos exactamente asi:</w:t>
      </w:r>
    </w:p>
    <w:p>
      <w:pPr>
        <w:spacing w:after="0" w:before="0"/>
      </w:pPr>
      <w:r>
        <w:rPr>
          <w:rFonts w:ascii="Consolas" w:hAnsi="Consolas" w:eastAsia="Consolas"/>
          <w:sz w:val="15"/>
        </w:rPr>
        <w:t>//</w:t>
      </w:r>
    </w:p>
    <w:p>
      <w:pPr>
        <w:spacing w:after="0" w:before="0"/>
      </w:pPr>
      <w:r>
        <w:rPr>
          <w:rFonts w:ascii="Consolas" w:hAnsi="Consolas" w:eastAsia="Consolas"/>
          <w:sz w:val="15"/>
        </w:rPr>
        <w:t>//     register_file  -&gt;  rf          (el testbench lee dut.rf.regs[i])</w:t>
      </w:r>
    </w:p>
    <w:p>
      <w:pPr>
        <w:spacing w:after="0" w:before="0"/>
      </w:pPr>
      <w:r>
        <w:rPr>
          <w:rFonts w:ascii="Consolas" w:hAnsi="Consolas" w:eastAsia="Consolas"/>
          <w:sz w:val="15"/>
        </w:rPr>
        <w:t>//     data_memory    -&gt;  dmem        (el testbench lee dut.dmem.mem[i])</w:t>
      </w:r>
    </w:p>
    <w:p>
      <w:pPr>
        <w:spacing w:after="0" w:before="0"/>
      </w:pPr>
      <w:r>
        <w:rPr>
          <w:rFonts w:ascii="Consolas" w:hAnsi="Consolas" w:eastAsia="Consolas"/>
          <w:sz w:val="15"/>
        </w:rPr>
        <w:t>//</w:t>
      </w:r>
    </w:p>
    <w:p>
      <w:pPr>
        <w:spacing w:after="0" w:before="0"/>
      </w:pPr>
      <w:r>
        <w:rPr>
          <w:rFonts w:ascii="Consolas" w:hAnsi="Consolas" w:eastAsia="Consolas"/>
          <w:sz w:val="15"/>
        </w:rPr>
        <w:t>// El resto los eligen ustedes, pero hay una convencion sugerida mas abajo.</w:t>
      </w:r>
    </w:p>
    <w:p>
      <w:pPr>
        <w:spacing w:after="0" w:before="0"/>
      </w:pPr>
      <w:r>
        <w:rPr>
          <w:rFonts w:ascii="Consolas" w:hAnsi="Consolas" w:eastAsia="Consolas"/>
          <w:sz w:val="15"/>
        </w:rPr>
        <w:t>//</w:t>
      </w:r>
    </w:p>
    <w:p>
      <w:pPr>
        <w:spacing w:after="0" w:before="0"/>
      </w:pPr>
      <w:r>
        <w:rPr>
          <w:rFonts w:ascii="Consolas" w:hAnsi="Consolas" w:eastAsia="Consolas"/>
          <w:sz w:val="15"/>
        </w:rPr>
        <w:t>// Conexion POR NOMBRE siempre: .puerto (senal). La conexion posicional esta</w:t>
      </w:r>
    </w:p>
    <w:p>
      <w:pPr>
        <w:spacing w:after="0" w:before="0"/>
      </w:pPr>
      <w:r>
        <w:rPr>
          <w:rFonts w:ascii="Consolas" w:hAnsi="Consolas" w:eastAsia="Consolas"/>
          <w:sz w:val="15"/>
        </w:rPr>
        <w:t>// prohibida en el curso, porque el dia que alguien anada un puerto todas las</w:t>
      </w:r>
    </w:p>
    <w:p>
      <w:pPr>
        <w:spacing w:after="0" w:before="0"/>
      </w:pPr>
      <w:r>
        <w:rPr>
          <w:rFonts w:ascii="Consolas" w:hAnsi="Consolas" w:eastAsia="Consolas"/>
          <w:sz w:val="15"/>
        </w:rPr>
        <w:t>// instancias quedan mal conectadas y ninguna herramienta se queja.</w:t>
      </w:r>
    </w:p>
    <w:p>
      <w:pPr>
        <w:spacing w:after="0" w:before="0"/>
      </w:pPr>
      <w:r>
        <w:rPr>
          <w:rFonts w:ascii="Consolas" w:hAnsi="Consolas" w:eastAsia="Consolas"/>
          <w:sz w:val="15"/>
        </w:rPr>
        <w:t>//</w:t>
      </w:r>
    </w:p>
    <w:p>
      <w:pPr>
        <w:spacing w:after="0" w:before="0"/>
      </w:pPr>
      <w:r>
        <w:rPr>
          <w:rFonts w:ascii="Consolas" w:hAnsi="Consolas" w:eastAsia="Consolas"/>
          <w:sz w:val="15"/>
        </w:rPr>
        <w:t>// -----------------------------------------------------------------------------</w:t>
      </w:r>
    </w:p>
    <w:p>
      <w:pPr>
        <w:spacing w:after="0" w:before="0"/>
      </w:pPr>
      <w:r>
        <w:rPr>
          <w:rFonts w:ascii="Consolas" w:hAnsi="Consolas" w:eastAsia="Consolas"/>
          <w:sz w:val="15"/>
        </w:rPr>
        <w:t>// LA LISTA DE CABLES</w:t>
      </w:r>
    </w:p>
    <w:p>
      <w:pPr>
        <w:spacing w:after="0" w:before="0"/>
      </w:pPr>
      <w:r>
        <w:rPr>
          <w:rFonts w:ascii="Consolas" w:hAnsi="Consolas" w:eastAsia="Consolas"/>
          <w:sz w:val="15"/>
        </w:rPr>
        <w:t>//</w:t>
      </w:r>
    </w:p>
    <w:p>
      <w:pPr>
        <w:spacing w:after="0" w:before="0"/>
      </w:pPr>
      <w:r>
        <w:rPr>
          <w:rFonts w:ascii="Consolas" w:hAnsi="Consolas" w:eastAsia="Consolas"/>
          <w:sz w:val="15"/>
        </w:rPr>
        <w:t>// Cada fila es una declaracion logic con ese ancho. Los campos de la</w:t>
      </w:r>
    </w:p>
    <w:p>
      <w:pPr>
        <w:spacing w:after="0" w:before="0"/>
      </w:pPr>
      <w:r>
        <w:rPr>
          <w:rFonts w:ascii="Consolas" w:hAnsi="Consolas" w:eastAsia="Consolas"/>
          <w:sz w:val="15"/>
        </w:rPr>
        <w:t>// instruccion (opcode ... rd) no salen de ninguna caja: son CORTES de instr,</w:t>
      </w:r>
    </w:p>
    <w:p>
      <w:pPr>
        <w:spacing w:after="0" w:before="0"/>
      </w:pPr>
      <w:r>
        <w:rPr>
          <w:rFonts w:ascii="Consolas" w:hAnsi="Consolas" w:eastAsia="Consolas"/>
          <w:sz w:val="15"/>
        </w:rPr>
        <w:t>// y se escriben con assign. No son logica.</w:t>
      </w:r>
    </w:p>
    <w:p>
      <w:pPr>
        <w:spacing w:after="0" w:before="0"/>
      </w:pPr>
      <w:r>
        <w:rPr>
          <w:rFonts w:ascii="Consolas" w:hAnsi="Consolas" w:eastAsia="Consolas"/>
          <w:sz w:val="15"/>
        </w:rPr>
        <w:t>//</w:t>
      </w:r>
    </w:p>
    <w:p>
      <w:pPr>
        <w:spacing w:after="0" w:before="0"/>
      </w:pPr>
      <w:r>
        <w:rPr>
          <w:rFonts w:ascii="Consolas" w:hAnsi="Consolas" w:eastAsia="Consolas"/>
          <w:sz w:val="15"/>
        </w:rPr>
        <w:t>// Senal         Ancho  Sale de                  Entra a</w:t>
      </w:r>
    </w:p>
    <w:p>
      <w:pPr>
        <w:spacing w:after="0" w:before="0"/>
      </w:pPr>
      <w:r>
        <w:rPr>
          <w:rFonts w:ascii="Consolas" w:hAnsi="Consolas" w:eastAsia="Consolas"/>
          <w:sz w:val="15"/>
        </w:rPr>
        <w:t>// ------------  -----  -----------------------  ----------------------------</w:t>
      </w:r>
    </w:p>
    <w:p>
      <w:pPr>
        <w:spacing w:after="0" w:before="0"/>
      </w:pPr>
      <w:r>
        <w:rPr>
          <w:rFonts w:ascii="Consolas" w:hAnsi="Consolas" w:eastAsia="Consolas"/>
          <w:sz w:val="15"/>
        </w:rPr>
        <w:t>// pc_actual       32   registro_pc.pc           imem.addr, sumadores, mux_a</w:t>
      </w:r>
    </w:p>
    <w:p>
      <w:pPr>
        <w:spacing w:after="0" w:before="0"/>
      </w:pPr>
      <w:r>
        <w:rPr>
          <w:rFonts w:ascii="Consolas" w:hAnsi="Consolas" w:eastAsia="Consolas"/>
          <w:sz w:val="15"/>
        </w:rPr>
        <w:t>// pc_plus4        32   add_pc4.y                mux_pc.d0, mux_res.d10</w:t>
      </w:r>
    </w:p>
    <w:p>
      <w:pPr>
        <w:spacing w:after="0" w:before="0"/>
      </w:pPr>
      <w:r>
        <w:rPr>
          <w:rFonts w:ascii="Consolas" w:hAnsi="Consolas" w:eastAsia="Consolas"/>
          <w:sz w:val="15"/>
        </w:rPr>
        <w:t>// pc_plus_imm     32   add_tgt.y                mux_jalr.d0</w:t>
      </w:r>
    </w:p>
    <w:p>
      <w:pPr>
        <w:spacing w:after="0" w:before="0"/>
      </w:pPr>
      <w:r>
        <w:rPr>
          <w:rFonts w:ascii="Consolas" w:hAnsi="Consolas" w:eastAsia="Consolas"/>
          <w:sz w:val="15"/>
        </w:rPr>
        <w:t>// pc_target       32   mux_jalr.y               mux_pc.d1</w:t>
      </w:r>
    </w:p>
    <w:p>
      <w:pPr>
        <w:spacing w:after="0" w:before="0"/>
      </w:pPr>
      <w:r>
        <w:rPr>
          <w:rFonts w:ascii="Consolas" w:hAnsi="Consolas" w:eastAsia="Consolas"/>
          <w:sz w:val="15"/>
        </w:rPr>
        <w:t>// pc_next         32   mux_pc.y                 registro_pc.pc_next</w:t>
      </w:r>
    </w:p>
    <w:p>
      <w:pPr>
        <w:spacing w:after="0" w:before="0"/>
      </w:pPr>
      <w:r>
        <w:rPr>
          <w:rFonts w:ascii="Consolas" w:hAnsi="Consolas" w:eastAsia="Consolas"/>
          <w:sz w:val="15"/>
        </w:rPr>
        <w:t>// instr           32   imem.instr               los campos de abajo, ig</w:t>
      </w:r>
    </w:p>
    <w:p>
      <w:pPr>
        <w:spacing w:after="0" w:before="0"/>
      </w:pPr>
      <w:r>
        <w:rPr>
          <w:rFonts w:ascii="Consolas" w:hAnsi="Consolas" w:eastAsia="Consolas"/>
          <w:sz w:val="15"/>
        </w:rPr>
        <w:t>// opcode           7   instr[6:0]               control.opcode</w:t>
      </w:r>
    </w:p>
    <w:p>
      <w:pPr>
        <w:spacing w:after="0" w:before="0"/>
      </w:pPr>
      <w:r>
        <w:rPr>
          <w:rFonts w:ascii="Consolas" w:hAnsi="Consolas" w:eastAsia="Consolas"/>
          <w:sz w:val="15"/>
        </w:rPr>
        <w:t>// funct3           3   instr[14:12]             control.funct3, dmem.funct3</w:t>
      </w:r>
    </w:p>
    <w:p>
      <w:pPr>
        <w:spacing w:after="0" w:before="0"/>
      </w:pPr>
      <w:r>
        <w:rPr>
          <w:rFonts w:ascii="Consolas" w:hAnsi="Consolas" w:eastAsia="Consolas"/>
          <w:sz w:val="15"/>
        </w:rPr>
        <w:t>// funct7b5         1   instr[30]                control.funct7b5</w:t>
      </w:r>
    </w:p>
    <w:p>
      <w:pPr>
        <w:spacing w:after="0" w:before="0"/>
      </w:pPr>
      <w:r>
        <w:rPr>
          <w:rFonts w:ascii="Consolas" w:hAnsi="Consolas" w:eastAsia="Consolas"/>
          <w:sz w:val="15"/>
        </w:rPr>
        <w:t>// rs1              5   instr[19:15]             rf.rs1</w:t>
      </w:r>
    </w:p>
    <w:p>
      <w:pPr>
        <w:spacing w:after="0" w:before="0"/>
      </w:pPr>
      <w:r>
        <w:rPr>
          <w:rFonts w:ascii="Consolas" w:hAnsi="Consolas" w:eastAsia="Consolas"/>
          <w:sz w:val="15"/>
        </w:rPr>
        <w:t>// rs2              5   instr[24:20]             rf.rs2</w:t>
      </w:r>
    </w:p>
    <w:p>
      <w:pPr>
        <w:spacing w:after="0" w:before="0"/>
      </w:pPr>
      <w:r>
        <w:rPr>
          <w:rFonts w:ascii="Consolas" w:hAnsi="Consolas" w:eastAsia="Consolas"/>
          <w:sz w:val="15"/>
        </w:rPr>
        <w:t>// rd               5   instr[11:7]              rf.rd</w:t>
      </w:r>
    </w:p>
    <w:p>
      <w:pPr>
        <w:spacing w:after="0" w:before="0"/>
      </w:pPr>
      <w:r>
        <w:rPr>
          <w:rFonts w:ascii="Consolas" w:hAnsi="Consolas" w:eastAsia="Consolas"/>
          <w:sz w:val="15"/>
        </w:rPr>
        <w:t>// rd1             32   rf.rd1                   mux_a.d0</w:t>
      </w:r>
    </w:p>
    <w:p>
      <w:pPr>
        <w:spacing w:after="0" w:before="0"/>
      </w:pPr>
      <w:r>
        <w:rPr>
          <w:rFonts w:ascii="Consolas" w:hAnsi="Consolas" w:eastAsia="Consolas"/>
          <w:sz w:val="15"/>
        </w:rPr>
        <w:t>// rd2             32   rf.rd2                   mux_b.d0, dmem.wd</w:t>
      </w:r>
    </w:p>
    <w:p>
      <w:pPr>
        <w:spacing w:after="0" w:before="0"/>
      </w:pPr>
      <w:r>
        <w:rPr>
          <w:rFonts w:ascii="Consolas" w:hAnsi="Consolas" w:eastAsia="Consolas"/>
          <w:sz w:val="15"/>
        </w:rPr>
        <w:t>// imm_ext         32   ig.imm_ext               mux_b.d1, add_tgt.b, mux_res.d11</w:t>
      </w:r>
    </w:p>
    <w:p>
      <w:pPr>
        <w:spacing w:after="0" w:before="0"/>
      </w:pPr>
      <w:r>
        <w:rPr>
          <w:rFonts w:ascii="Consolas" w:hAnsi="Consolas" w:eastAsia="Consolas"/>
          <w:sz w:val="15"/>
        </w:rPr>
        <w:t>// src_a           32   mux_a.y                  alu.src_a</w:t>
      </w:r>
    </w:p>
    <w:p>
      <w:pPr>
        <w:spacing w:after="0" w:before="0"/>
      </w:pPr>
      <w:r>
        <w:rPr>
          <w:rFonts w:ascii="Consolas" w:hAnsi="Consolas" w:eastAsia="Consolas"/>
          <w:sz w:val="15"/>
        </w:rPr>
        <w:t>// src_b           32   mux_b.y                  alu.src_b</w:t>
      </w:r>
    </w:p>
    <w:p>
      <w:pPr>
        <w:spacing w:after="0" w:before="0"/>
      </w:pPr>
      <w:r>
        <w:rPr>
          <w:rFonts w:ascii="Consolas" w:hAnsi="Consolas" w:eastAsia="Consolas"/>
          <w:sz w:val="15"/>
        </w:rPr>
        <w:t>// alu_result      32   alu.alu_result           dmem.addr, mux_res.d00, mux_jalr</w:t>
      </w:r>
    </w:p>
    <w:p>
      <w:pPr>
        <w:spacing w:after="0" w:before="0"/>
      </w:pPr>
      <w:r>
        <w:rPr>
          <w:rFonts w:ascii="Consolas" w:hAnsi="Consolas" w:eastAsia="Consolas"/>
          <w:sz w:val="15"/>
        </w:rPr>
        <w:t>// read_data       32   dmem.rd                  mux_res.d01</w:t>
      </w:r>
    </w:p>
    <w:p>
      <w:pPr>
        <w:spacing w:after="0" w:before="0"/>
      </w:pPr>
      <w:r>
        <w:rPr>
          <w:rFonts w:ascii="Consolas" w:hAnsi="Consolas" w:eastAsia="Consolas"/>
          <w:sz w:val="15"/>
        </w:rPr>
        <w:t>// result          32   mux_res.y                rf.wd3</w:t>
      </w:r>
    </w:p>
    <w:p>
      <w:pPr>
        <w:spacing w:after="0" w:before="0"/>
      </w:pPr>
      <w:r>
        <w:rPr>
          <w:rFonts w:ascii="Consolas" w:hAnsi="Consolas" w:eastAsia="Consolas"/>
          <w:sz w:val="15"/>
        </w:rPr>
        <w:t>// zero/less/less_u 1   alu                      control</w:t>
      </w:r>
    </w:p>
    <w:p>
      <w:pPr>
        <w:spacing w:after="0" w:before="0"/>
      </w:pPr>
      <w:r>
        <w:rPr>
          <w:rFonts w:ascii="Consolas" w:hAnsi="Consolas" w:eastAsia="Consolas"/>
          <w:sz w:val="15"/>
        </w:rPr>
        <w:t>// las de control        control                 cada caja</w:t>
      </w:r>
    </w:p>
    <w:p>
      <w:pPr>
        <w:spacing w:after="0" w:before="0"/>
      </w:pPr>
      <w:r>
        <w:rPr>
          <w:rFonts w:ascii="Consolas" w:hAnsi="Consolas" w:eastAsia="Consolas"/>
          <w:sz w:val="15"/>
        </w:rPr>
        <w:t>//</w:t>
      </w:r>
    </w:p>
    <w:p>
      <w:pPr>
        <w:spacing w:after="0" w:before="0"/>
      </w:pPr>
      <w:r>
        <w:rPr>
          <w:rFonts w:ascii="Consolas" w:hAnsi="Consolas" w:eastAsia="Consolas"/>
          <w:sz w:val="15"/>
        </w:rPr>
        <w:t>// Las senales de control, con sus anchos, son los puertos de salida de</w:t>
      </w:r>
    </w:p>
    <w:p>
      <w:pPr>
        <w:spacing w:after="0" w:before="0"/>
      </w:pPr>
      <w:r>
        <w:rPr>
          <w:rFonts w:ascii="Consolas" w:hAnsi="Consolas" w:eastAsia="Consolas"/>
          <w:sz w:val="15"/>
        </w:rPr>
        <w:t>// control_unit: copialas de ahi.</w:t>
      </w:r>
    </w:p>
    <w:p>
      <w:pPr>
        <w:spacing w:after="0" w:before="0"/>
      </w:pPr>
      <w:r>
        <w:rPr>
          <w:rFonts w:ascii="Consolas" w:hAnsi="Consolas" w:eastAsia="Consolas"/>
          <w:sz w:val="15"/>
        </w:rPr>
        <w:t>// -----------------------------------------------------------------------------</w:t>
      </w:r>
    </w:p>
    <w:p>
      <w:pPr>
        <w:spacing w:after="0" w:before="0"/>
      </w:pPr>
      <w:r>
        <w:rPr>
          <w:rFonts w:ascii="Consolas" w:hAnsi="Consolas" w:eastAsia="Consolas"/>
          <w:sz w:val="15"/>
        </w:rPr>
        <w:t>//</w:t>
      </w:r>
    </w:p>
    <w:p>
      <w:pPr>
        <w:spacing w:after="0" w:before="0"/>
      </w:pPr>
      <w:r>
        <w:rPr>
          <w:rFonts w:ascii="Consolas" w:hAnsi="Consolas" w:eastAsia="Consolas"/>
          <w:sz w:val="15"/>
        </w:rPr>
        <w:t>// Las CATORCE instancias, en el orden en que conviene escribirlas:</w:t>
      </w:r>
    </w:p>
    <w:p>
      <w:pPr>
        <w:spacing w:after="0" w:before="0"/>
      </w:pPr>
      <w:r>
        <w:rPr>
          <w:rFonts w:ascii="Consolas" w:hAnsi="Consolas" w:eastAsia="Consolas"/>
          <w:sz w:val="15"/>
        </w:rPr>
        <w:t>//</w:t>
      </w:r>
    </w:p>
    <w:p>
      <w:pPr>
        <w:spacing w:after="0" w:before="0"/>
      </w:pPr>
      <w:r>
        <w:rPr>
          <w:rFonts w:ascii="Consolas" w:hAnsi="Consolas" w:eastAsia="Consolas"/>
          <w:sz w:val="15"/>
        </w:rPr>
        <w:t>//   pc  add_pc4  imem  control  rf  ig  mux_a  mux_b  alu_i  dmem</w:t>
      </w:r>
    </w:p>
    <w:p>
      <w:pPr>
        <w:spacing w:after="0" w:before="0"/>
      </w:pPr>
      <w:r>
        <w:rPr>
          <w:rFonts w:ascii="Consolas" w:hAnsi="Consolas" w:eastAsia="Consolas"/>
          <w:sz w:val="15"/>
        </w:rPr>
        <w:t>//   mux_res  add_tgt  mux_jalr  mux_pc</w:t>
      </w:r>
    </w:p>
    <w:p>
      <w:pPr>
        <w:spacing w:after="0" w:before="0"/>
      </w:pPr>
      <w:r>
        <w:rPr>
          <w:rFonts w:ascii="Consolas" w:hAnsi="Consolas" w:eastAsia="Consolas"/>
          <w:sz w:val="15"/>
        </w:rPr>
        <w:t>//</w:t>
      </w:r>
    </w:p>
    <w:p>
      <w:pPr>
        <w:spacing w:after="0" w:before="0"/>
      </w:pPr>
      <w:r>
        <w:rPr>
          <w:rFonts w:ascii="Consolas" w:hAnsi="Consolas" w:eastAsia="Consolas"/>
          <w:sz w:val="15"/>
        </w:rPr>
        <w:t>// Las catorce son suyas. Pistas de las que suelen salir mal:</w:t>
      </w:r>
    </w:p>
    <w:p>
      <w:pPr>
        <w:spacing w:after="0" w:before="0"/>
      </w:pPr>
      <w:r>
        <w:rPr>
          <w:rFonts w:ascii="Consolas" w:hAnsi="Consolas" w:eastAsia="Consolas"/>
          <w:sz w:val="15"/>
        </w:rPr>
        <w:t>//   - imem y dmem llevan parametros: .DEPTH(IMEM_DEPTH) y .INIT_FILE(INIT_FILE)</w:t>
      </w:r>
    </w:p>
    <w:p>
      <w:pPr>
        <w:spacing w:after="0" w:before="0"/>
      </w:pPr>
      <w:r>
        <w:rPr>
          <w:rFonts w:ascii="Consolas" w:hAnsi="Consolas" w:eastAsia="Consolas"/>
          <w:sz w:val="15"/>
        </w:rPr>
        <w:t>//     en imem, .DEPTH(DMEM_DEPTH) en dmem.</w:t>
      </w:r>
    </w:p>
    <w:p>
      <w:pPr>
        <w:spacing w:after="0" w:before="0"/>
      </w:pPr>
      <w:r>
        <w:rPr>
          <w:rFonts w:ascii="Consolas" w:hAnsi="Consolas" w:eastAsia="Consolas"/>
          <w:sz w:val="15"/>
        </w:rPr>
        <w:t>//   - mux_jalr elige entre pc_plus_imm y {alu_result[31:1], 1'b0}: jalr pone</w:t>
      </w:r>
    </w:p>
    <w:p>
      <w:pPr>
        <w:spacing w:after="0" w:before="0"/>
      </w:pPr>
      <w:r>
        <w:rPr>
          <w:rFonts w:ascii="Consolas" w:hAnsi="Consolas" w:eastAsia="Consolas"/>
          <w:sz w:val="15"/>
        </w:rPr>
        <w:t>//     a cero el bit 0 del destino.</w:t>
      </w:r>
    </w:p>
    <w:p>
      <w:pPr>
        <w:spacing w:after="0" w:before="0"/>
      </w:pPr>
      <w:r>
        <w:rPr>
          <w:rFonts w:ascii="Consolas" w:hAnsi="Consolas" w:eastAsia="Consolas"/>
          <w:sz w:val="15"/>
        </w:rPr>
        <w:t>//   - El sumador de PC + 4 recibe la constante 32'd4 en su entrada b.</w:t>
      </w:r>
    </w:p>
    <w:p>
      <w:pPr>
        <w:spacing w:after="0" w:before="0"/>
      </w:pPr>
      <w:r>
        <w:rPr>
          <w:rFonts w:ascii="Consolas" w:hAnsi="Consolas" w:eastAsia="Consolas"/>
          <w:sz w:val="15"/>
        </w:rPr>
        <w:t>// =============================================================================</w:t>
      </w:r>
    </w:p>
    <w:p>
      <w:pPr>
        <w:spacing w:after="0" w:before="0"/>
      </w:pPr>
      <w:r>
        <w:rPr>
          <w:rFonts w:ascii="Consolas" w:hAnsi="Consolas" w:eastAsia="Consolas"/>
          <w:sz w:val="15"/>
        </w:rPr>
        <w:t>module riscv_monociclo #(</w:t>
      </w:r>
    </w:p>
    <w:p>
      <w:pPr>
        <w:spacing w:after="0" w:before="0"/>
      </w:pPr>
      <w:r>
        <w:rPr>
          <w:rFonts w:ascii="Consolas" w:hAnsi="Consolas" w:eastAsia="Consolas"/>
          <w:sz w:val="15"/>
        </w:rPr>
        <w:t xml:space="preserve">    parameter int IMEM_DEPTH = 256,</w:t>
      </w:r>
    </w:p>
    <w:p>
      <w:pPr>
        <w:spacing w:after="0" w:before="0"/>
      </w:pPr>
      <w:r>
        <w:rPr>
          <w:rFonts w:ascii="Consolas" w:hAnsi="Consolas" w:eastAsia="Consolas"/>
          <w:sz w:val="15"/>
        </w:rPr>
        <w:t xml:space="preserve">    parameter int DMEM_DEPTH = 256,</w:t>
      </w:r>
    </w:p>
    <w:p>
      <w:pPr>
        <w:spacing w:after="0" w:before="0"/>
      </w:pPr>
      <w:r>
        <w:rPr>
          <w:rFonts w:ascii="Consolas" w:hAnsi="Consolas" w:eastAsia="Consolas"/>
          <w:sz w:val="15"/>
        </w:rPr>
        <w:t xml:space="preserve">    parameter     INIT_FILE  = ""</w:t>
      </w:r>
    </w:p>
    <w:p>
      <w:pPr>
        <w:spacing w:after="0" w:before="0"/>
      </w:pPr>
      <w:r>
        <w:rPr>
          <w:rFonts w:ascii="Consolas" w:hAnsi="Consolas" w:eastAsia="Consolas"/>
          <w:sz w:val="15"/>
        </w:rPr>
        <w:t>)(</w:t>
      </w:r>
    </w:p>
    <w:p>
      <w:pPr>
        <w:spacing w:after="0" w:before="0"/>
      </w:pPr>
      <w:r>
        <w:rPr>
          <w:rFonts w:ascii="Consolas" w:hAnsi="Consolas" w:eastAsia="Consolas"/>
          <w:sz w:val="15"/>
        </w:rPr>
        <w:t xml:space="preserve">    input logic clk,</w:t>
      </w:r>
    </w:p>
    <w:p>
      <w:pPr>
        <w:spacing w:after="0" w:before="0"/>
      </w:pPr>
      <w:r>
        <w:rPr>
          <w:rFonts w:ascii="Consolas" w:hAnsi="Consolas" w:eastAsia="Consolas"/>
          <w:sz w:val="15"/>
        </w:rPr>
        <w:t xml:space="preserve">    input logic rst,</w:t>
      </w:r>
    </w:p>
    <w:p>
      <w:pPr>
        <w:spacing w:after="0" w:before="0"/>
      </w:pPr>
      <w:r>
        <w:rPr>
          <w:rFonts w:ascii="Consolas" w:hAnsi="Consolas" w:eastAsia="Consolas"/>
          <w:sz w:val="15"/>
        </w:rPr>
        <w:t xml:space="preserve">    input logic en</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import riscv_pkg::*;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Los cables del camino de datos</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logic [31:0] pc_actual;     // registro_pc.pc</w:t>
      </w:r>
    </w:p>
    <w:p>
      <w:pPr>
        <w:spacing w:after="0" w:before="0"/>
      </w:pPr>
      <w:r>
        <w:rPr>
          <w:rFonts w:ascii="Consolas" w:hAnsi="Consolas" w:eastAsia="Consolas"/>
          <w:sz w:val="15"/>
        </w:rPr>
        <w:t xml:space="preserve">    logic [31:0] pc_plus4;      // add_pc4.y</w:t>
      </w:r>
    </w:p>
    <w:p>
      <w:pPr>
        <w:spacing w:after="0" w:before="0"/>
      </w:pPr>
      <w:r>
        <w:rPr>
          <w:rFonts w:ascii="Consolas" w:hAnsi="Consolas" w:eastAsia="Consolas"/>
          <w:sz w:val="15"/>
        </w:rPr>
        <w:t xml:space="preserve">    logic [31:0] pc_plus_imm;   // add_tgt.y</w:t>
      </w:r>
    </w:p>
    <w:p>
      <w:pPr>
        <w:spacing w:after="0" w:before="0"/>
      </w:pPr>
      <w:r>
        <w:rPr>
          <w:rFonts w:ascii="Consolas" w:hAnsi="Consolas" w:eastAsia="Consolas"/>
          <w:sz w:val="15"/>
        </w:rPr>
        <w:t xml:space="preserve">    logic [31:0] pc_target;     // mux_jalr.y</w:t>
      </w:r>
    </w:p>
    <w:p>
      <w:pPr>
        <w:spacing w:after="0" w:before="0"/>
      </w:pPr>
      <w:r>
        <w:rPr>
          <w:rFonts w:ascii="Consolas" w:hAnsi="Consolas" w:eastAsia="Consolas"/>
          <w:sz w:val="15"/>
        </w:rPr>
        <w:t xml:space="preserve">    logic [31:0] pc_next;       // mux_pc.y</w:t>
      </w:r>
    </w:p>
    <w:p>
      <w:pPr>
        <w:spacing w:after="0" w:before="0"/>
      </w:pPr>
      <w:r>
        <w:rPr>
          <w:rFonts w:ascii="Consolas" w:hAnsi="Consolas" w:eastAsia="Consolas"/>
          <w:sz w:val="15"/>
        </w:rPr>
        <w:t xml:space="preserve">    logic [31:0] instr;         // imem.instr</w:t>
      </w:r>
    </w:p>
    <w:p>
      <w:pPr>
        <w:spacing w:after="0" w:before="0"/>
      </w:pPr>
      <w:r>
        <w:rPr>
          <w:rFonts w:ascii="Consolas" w:hAnsi="Consolas" w:eastAsia="Consolas"/>
          <w:sz w:val="15"/>
        </w:rPr>
        <w:t xml:space="preserve">    logic [31:0] rd1, rd2;      // rf.rd1, rf.rd2</w:t>
      </w:r>
    </w:p>
    <w:p>
      <w:pPr>
        <w:spacing w:after="0" w:before="0"/>
      </w:pPr>
      <w:r>
        <w:rPr>
          <w:rFonts w:ascii="Consolas" w:hAnsi="Consolas" w:eastAsia="Consolas"/>
          <w:sz w:val="15"/>
        </w:rPr>
        <w:t xml:space="preserve">    logic [31:0] imm_ext;       // ig.imm_ext</w:t>
      </w:r>
    </w:p>
    <w:p>
      <w:pPr>
        <w:spacing w:after="0" w:before="0"/>
      </w:pPr>
      <w:r>
        <w:rPr>
          <w:rFonts w:ascii="Consolas" w:hAnsi="Consolas" w:eastAsia="Consolas"/>
          <w:sz w:val="15"/>
        </w:rPr>
        <w:t xml:space="preserve">    logic [31:0] src_a, src_b;  // mux_a.y, mux_b.y</w:t>
      </w:r>
    </w:p>
    <w:p>
      <w:pPr>
        <w:spacing w:after="0" w:before="0"/>
      </w:pPr>
      <w:r>
        <w:rPr>
          <w:rFonts w:ascii="Consolas" w:hAnsi="Consolas" w:eastAsia="Consolas"/>
          <w:sz w:val="15"/>
        </w:rPr>
        <w:t xml:space="preserve">    logic [31:0] alu_result;    // alu_i.alu_result</w:t>
      </w:r>
    </w:p>
    <w:p>
      <w:pPr>
        <w:spacing w:after="0" w:before="0"/>
      </w:pPr>
      <w:r>
        <w:rPr>
          <w:rFonts w:ascii="Consolas" w:hAnsi="Consolas" w:eastAsia="Consolas"/>
          <w:sz w:val="15"/>
        </w:rPr>
        <w:t xml:space="preserve">    logic [31:0] read_data;     // dmem.rd</w:t>
      </w:r>
    </w:p>
    <w:p>
      <w:pPr>
        <w:spacing w:after="0" w:before="0"/>
      </w:pPr>
      <w:r>
        <w:rPr>
          <w:rFonts w:ascii="Consolas" w:hAnsi="Consolas" w:eastAsia="Consolas"/>
          <w:sz w:val="15"/>
        </w:rPr>
        <w:t xml:space="preserve">    logic [31:0] result;        // mux_res.y</w:t>
      </w:r>
    </w:p>
    <w:p>
      <w:pPr>
        <w:spacing w:after="0" w:before="0"/>
      </w:pPr>
      <w:r>
        <w:rPr>
          <w:rFonts w:ascii="Consolas" w:hAnsi="Consolas" w:eastAsia="Consolas"/>
          <w:sz w:val="15"/>
        </w:rPr>
        <w:t xml:space="preserve">    logic [31:0] jalr_target;   // {alu_result[31:1], 1'b0}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Los campos de la instruccion: cortes de instr, no logica</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logic [6:0] opcode;</w:t>
      </w:r>
    </w:p>
    <w:p>
      <w:pPr>
        <w:spacing w:after="0" w:before="0"/>
      </w:pPr>
      <w:r>
        <w:rPr>
          <w:rFonts w:ascii="Consolas" w:hAnsi="Consolas" w:eastAsia="Consolas"/>
          <w:sz w:val="15"/>
        </w:rPr>
        <w:t xml:space="preserve">    logic [2:0] funct3;</w:t>
      </w:r>
    </w:p>
    <w:p>
      <w:pPr>
        <w:spacing w:after="0" w:before="0"/>
      </w:pPr>
      <w:r>
        <w:rPr>
          <w:rFonts w:ascii="Consolas" w:hAnsi="Consolas" w:eastAsia="Consolas"/>
          <w:sz w:val="15"/>
        </w:rPr>
        <w:t xml:space="preserve">    logic       funct7b5;</w:t>
      </w:r>
    </w:p>
    <w:p>
      <w:pPr>
        <w:spacing w:after="0" w:before="0"/>
      </w:pPr>
      <w:r>
        <w:rPr>
          <w:rFonts w:ascii="Consolas" w:hAnsi="Consolas" w:eastAsia="Consolas"/>
          <w:sz w:val="15"/>
        </w:rPr>
        <w:t xml:space="preserve">    logic [4:0] rs1, rs2, rd;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assign opcode   = instr[6:0];</w:t>
      </w:r>
    </w:p>
    <w:p>
      <w:pPr>
        <w:spacing w:after="0" w:before="0"/>
      </w:pPr>
      <w:r>
        <w:rPr>
          <w:rFonts w:ascii="Consolas" w:hAnsi="Consolas" w:eastAsia="Consolas"/>
          <w:sz w:val="15"/>
        </w:rPr>
        <w:t xml:space="preserve">    assign funct3   = instr[14:12];</w:t>
      </w:r>
    </w:p>
    <w:p>
      <w:pPr>
        <w:spacing w:after="0" w:before="0"/>
      </w:pPr>
      <w:r>
        <w:rPr>
          <w:rFonts w:ascii="Consolas" w:hAnsi="Consolas" w:eastAsia="Consolas"/>
          <w:sz w:val="15"/>
        </w:rPr>
        <w:t xml:space="preserve">    assign funct7b5 = instr[30];</w:t>
      </w:r>
    </w:p>
    <w:p>
      <w:pPr>
        <w:spacing w:after="0" w:before="0"/>
      </w:pPr>
      <w:r>
        <w:rPr>
          <w:rFonts w:ascii="Consolas" w:hAnsi="Consolas" w:eastAsia="Consolas"/>
          <w:sz w:val="15"/>
        </w:rPr>
        <w:t xml:space="preserve">    assign rs1      = instr[19:15];</w:t>
      </w:r>
    </w:p>
    <w:p>
      <w:pPr>
        <w:spacing w:after="0" w:before="0"/>
      </w:pPr>
      <w:r>
        <w:rPr>
          <w:rFonts w:ascii="Consolas" w:hAnsi="Consolas" w:eastAsia="Consolas"/>
          <w:sz w:val="15"/>
        </w:rPr>
        <w:t xml:space="preserve">    assign rs2      = instr[24:20];</w:t>
      </w:r>
    </w:p>
    <w:p>
      <w:pPr>
        <w:spacing w:after="0" w:before="0"/>
      </w:pPr>
      <w:r>
        <w:rPr>
          <w:rFonts w:ascii="Consolas" w:hAnsi="Consolas" w:eastAsia="Consolas"/>
          <w:sz w:val="15"/>
        </w:rPr>
        <w:t xml:space="preserve">    assign rd       = instr[11:7];</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jalr pone a cero el bit 0 del destino</w:t>
      </w:r>
    </w:p>
    <w:p>
      <w:pPr>
        <w:spacing w:after="0" w:before="0"/>
      </w:pPr>
      <w:r>
        <w:rPr>
          <w:rFonts w:ascii="Consolas" w:hAnsi="Consolas" w:eastAsia="Consolas"/>
          <w:sz w:val="15"/>
        </w:rPr>
        <w:t xml:space="preserve">    assign jalr_target = {alu_result[31:1], 1'b0};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Las senales de control y las banderas de la ALU</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logic       reg_write;</w:t>
      </w:r>
    </w:p>
    <w:p>
      <w:pPr>
        <w:spacing w:after="0" w:before="0"/>
      </w:pPr>
      <w:r>
        <w:rPr>
          <w:rFonts w:ascii="Consolas" w:hAnsi="Consolas" w:eastAsia="Consolas"/>
          <w:sz w:val="15"/>
        </w:rPr>
        <w:t xml:space="preserve">    logic [2:0] imm_src;</w:t>
      </w:r>
    </w:p>
    <w:p>
      <w:pPr>
        <w:spacing w:after="0" w:before="0"/>
      </w:pPr>
      <w:r>
        <w:rPr>
          <w:rFonts w:ascii="Consolas" w:hAnsi="Consolas" w:eastAsia="Consolas"/>
          <w:sz w:val="15"/>
        </w:rPr>
        <w:t xml:space="preserve">    logic       alu_src_a;</w:t>
      </w:r>
    </w:p>
    <w:p>
      <w:pPr>
        <w:spacing w:after="0" w:before="0"/>
      </w:pPr>
      <w:r>
        <w:rPr>
          <w:rFonts w:ascii="Consolas" w:hAnsi="Consolas" w:eastAsia="Consolas"/>
          <w:sz w:val="15"/>
        </w:rPr>
        <w:t xml:space="preserve">    logic       alu_src_b;</w:t>
      </w:r>
    </w:p>
    <w:p>
      <w:pPr>
        <w:spacing w:after="0" w:before="0"/>
      </w:pPr>
      <w:r>
        <w:rPr>
          <w:rFonts w:ascii="Consolas" w:hAnsi="Consolas" w:eastAsia="Consolas"/>
          <w:sz w:val="15"/>
        </w:rPr>
        <w:t xml:space="preserve">    logic       mem_write;</w:t>
      </w:r>
    </w:p>
    <w:p>
      <w:pPr>
        <w:spacing w:after="0" w:before="0"/>
      </w:pPr>
      <w:r>
        <w:rPr>
          <w:rFonts w:ascii="Consolas" w:hAnsi="Consolas" w:eastAsia="Consolas"/>
          <w:sz w:val="15"/>
        </w:rPr>
        <w:t xml:space="preserve">    logic [1:0] result_src;</w:t>
      </w:r>
    </w:p>
    <w:p>
      <w:pPr>
        <w:spacing w:after="0" w:before="0"/>
      </w:pPr>
      <w:r>
        <w:rPr>
          <w:rFonts w:ascii="Consolas" w:hAnsi="Consolas" w:eastAsia="Consolas"/>
          <w:sz w:val="15"/>
        </w:rPr>
        <w:t xml:space="preserve">    logic       branch;</w:t>
      </w:r>
    </w:p>
    <w:p>
      <w:pPr>
        <w:spacing w:after="0" w:before="0"/>
      </w:pPr>
      <w:r>
        <w:rPr>
          <w:rFonts w:ascii="Consolas" w:hAnsi="Consolas" w:eastAsia="Consolas"/>
          <w:sz w:val="15"/>
        </w:rPr>
        <w:t xml:space="preserve">    logic       jump;</w:t>
      </w:r>
    </w:p>
    <w:p>
      <w:pPr>
        <w:spacing w:after="0" w:before="0"/>
      </w:pPr>
      <w:r>
        <w:rPr>
          <w:rFonts w:ascii="Consolas" w:hAnsi="Consolas" w:eastAsia="Consolas"/>
          <w:sz w:val="15"/>
        </w:rPr>
        <w:t xml:space="preserve">    logic       jalr;</w:t>
      </w:r>
    </w:p>
    <w:p>
      <w:pPr>
        <w:spacing w:after="0" w:before="0"/>
      </w:pPr>
      <w:r>
        <w:rPr>
          <w:rFonts w:ascii="Consolas" w:hAnsi="Consolas" w:eastAsia="Consolas"/>
          <w:sz w:val="15"/>
        </w:rPr>
        <w:t xml:space="preserve">    logic [3:0] alu_control;</w:t>
      </w:r>
    </w:p>
    <w:p>
      <w:pPr>
        <w:spacing w:after="0" w:before="0"/>
      </w:pPr>
      <w:r>
        <w:rPr>
          <w:rFonts w:ascii="Consolas" w:hAnsi="Consolas" w:eastAsia="Consolas"/>
          <w:sz w:val="15"/>
        </w:rPr>
        <w:t xml:space="preserve">    logic       pc_src;</w:t>
      </w:r>
    </w:p>
    <w:p>
      <w:pPr>
        <w:spacing w:after="0" w:before="0"/>
      </w:pPr>
      <w:r>
        <w:rPr>
          <w:rFonts w:ascii="Consolas" w:hAnsi="Consolas" w:eastAsia="Consolas"/>
          <w:sz w:val="15"/>
        </w:rPr>
        <w:t xml:space="preserve">    logic       zero, less, less_u;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Las catorce instancias</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1. El contador de programa</w:t>
      </w:r>
    </w:p>
    <w:p>
      <w:pPr>
        <w:spacing w:after="0" w:before="0"/>
      </w:pPr>
      <w:r>
        <w:rPr>
          <w:rFonts w:ascii="Consolas" w:hAnsi="Consolas" w:eastAsia="Consolas"/>
          <w:sz w:val="15"/>
        </w:rPr>
        <w:t xml:space="preserve">    pc registro_pc (</w:t>
      </w:r>
    </w:p>
    <w:p>
      <w:pPr>
        <w:spacing w:after="0" w:before="0"/>
      </w:pPr>
      <w:r>
        <w:rPr>
          <w:rFonts w:ascii="Consolas" w:hAnsi="Consolas" w:eastAsia="Consolas"/>
          <w:sz w:val="15"/>
        </w:rPr>
        <w:t xml:space="preserve">        .clk     (clk),</w:t>
      </w:r>
    </w:p>
    <w:p>
      <w:pPr>
        <w:spacing w:after="0" w:before="0"/>
      </w:pPr>
      <w:r>
        <w:rPr>
          <w:rFonts w:ascii="Consolas" w:hAnsi="Consolas" w:eastAsia="Consolas"/>
          <w:sz w:val="15"/>
        </w:rPr>
        <w:t xml:space="preserve">        .rst     (rst),</w:t>
      </w:r>
    </w:p>
    <w:p>
      <w:pPr>
        <w:spacing w:after="0" w:before="0"/>
      </w:pPr>
      <w:r>
        <w:rPr>
          <w:rFonts w:ascii="Consolas" w:hAnsi="Consolas" w:eastAsia="Consolas"/>
          <w:sz w:val="15"/>
        </w:rPr>
        <w:t xml:space="preserve">        .en      (en),</w:t>
      </w:r>
    </w:p>
    <w:p>
      <w:pPr>
        <w:spacing w:after="0" w:before="0"/>
      </w:pPr>
      <w:r>
        <w:rPr>
          <w:rFonts w:ascii="Consolas" w:hAnsi="Consolas" w:eastAsia="Consolas"/>
          <w:sz w:val="15"/>
        </w:rPr>
        <w:t xml:space="preserve">        .pc_next (pc_next),</w:t>
      </w:r>
    </w:p>
    <w:p>
      <w:pPr>
        <w:spacing w:after="0" w:before="0"/>
      </w:pPr>
      <w:r>
        <w:rPr>
          <w:rFonts w:ascii="Consolas" w:hAnsi="Consolas" w:eastAsia="Consolas"/>
          <w:sz w:val="15"/>
        </w:rPr>
        <w:t xml:space="preserve">        .pc      (pc_actual)</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2. PC + 4</w:t>
      </w:r>
    </w:p>
    <w:p>
      <w:pPr>
        <w:spacing w:after="0" w:before="0"/>
      </w:pPr>
      <w:r>
        <w:rPr>
          <w:rFonts w:ascii="Consolas" w:hAnsi="Consolas" w:eastAsia="Consolas"/>
          <w:sz w:val="15"/>
        </w:rPr>
        <w:t xml:space="preserve">    adder add_pc4 (</w:t>
      </w:r>
    </w:p>
    <w:p>
      <w:pPr>
        <w:spacing w:after="0" w:before="0"/>
      </w:pPr>
      <w:r>
        <w:rPr>
          <w:rFonts w:ascii="Consolas" w:hAnsi="Consolas" w:eastAsia="Consolas"/>
          <w:sz w:val="15"/>
        </w:rPr>
        <w:t xml:space="preserve">        .a (pc_actual),</w:t>
      </w:r>
    </w:p>
    <w:p>
      <w:pPr>
        <w:spacing w:after="0" w:before="0"/>
      </w:pPr>
      <w:r>
        <w:rPr>
          <w:rFonts w:ascii="Consolas" w:hAnsi="Consolas" w:eastAsia="Consolas"/>
          <w:sz w:val="15"/>
        </w:rPr>
        <w:t xml:space="preserve">        .b (32'd4),</w:t>
      </w:r>
    </w:p>
    <w:p>
      <w:pPr>
        <w:spacing w:after="0" w:before="0"/>
      </w:pPr>
      <w:r>
        <w:rPr>
          <w:rFonts w:ascii="Consolas" w:hAnsi="Consolas" w:eastAsia="Consolas"/>
          <w:sz w:val="15"/>
        </w:rPr>
        <w:t xml:space="preserve">        .y (pc_plus4)</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3. La memoria de instrucciones</w:t>
      </w:r>
    </w:p>
    <w:p>
      <w:pPr>
        <w:spacing w:after="0" w:before="0"/>
      </w:pPr>
      <w:r>
        <w:rPr>
          <w:rFonts w:ascii="Consolas" w:hAnsi="Consolas" w:eastAsia="Consolas"/>
          <w:sz w:val="15"/>
        </w:rPr>
        <w:t xml:space="preserve">    instruction_memory #(</w:t>
      </w:r>
    </w:p>
    <w:p>
      <w:pPr>
        <w:spacing w:after="0" w:before="0"/>
      </w:pPr>
      <w:r>
        <w:rPr>
          <w:rFonts w:ascii="Consolas" w:hAnsi="Consolas" w:eastAsia="Consolas"/>
          <w:sz w:val="15"/>
        </w:rPr>
        <w:t xml:space="preserve">        .DEPTH     (IMEM_DEPTH),</w:t>
      </w:r>
    </w:p>
    <w:p>
      <w:pPr>
        <w:spacing w:after="0" w:before="0"/>
      </w:pPr>
      <w:r>
        <w:rPr>
          <w:rFonts w:ascii="Consolas" w:hAnsi="Consolas" w:eastAsia="Consolas"/>
          <w:sz w:val="15"/>
        </w:rPr>
        <w:t xml:space="preserve">        .INIT_FILE (INIT_FILE)</w:t>
      </w:r>
    </w:p>
    <w:p>
      <w:pPr>
        <w:spacing w:after="0" w:before="0"/>
      </w:pPr>
      <w:r>
        <w:rPr>
          <w:rFonts w:ascii="Consolas" w:hAnsi="Consolas" w:eastAsia="Consolas"/>
          <w:sz w:val="15"/>
        </w:rPr>
        <w:t xml:space="preserve">    ) imem (</w:t>
      </w:r>
    </w:p>
    <w:p>
      <w:pPr>
        <w:spacing w:after="0" w:before="0"/>
      </w:pPr>
      <w:r>
        <w:rPr>
          <w:rFonts w:ascii="Consolas" w:hAnsi="Consolas" w:eastAsia="Consolas"/>
          <w:sz w:val="15"/>
        </w:rPr>
        <w:t xml:space="preserve">        .addr  (pc_actual),</w:t>
      </w:r>
    </w:p>
    <w:p>
      <w:pPr>
        <w:spacing w:after="0" w:before="0"/>
      </w:pPr>
      <w:r>
        <w:rPr>
          <w:rFonts w:ascii="Consolas" w:hAnsi="Consolas" w:eastAsia="Consolas"/>
          <w:sz w:val="15"/>
        </w:rPr>
        <w:t xml:space="preserve">        .instr (instr)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4. La unidad de control</w:t>
      </w:r>
    </w:p>
    <w:p>
      <w:pPr>
        <w:spacing w:after="0" w:before="0"/>
      </w:pPr>
      <w:r>
        <w:rPr>
          <w:rFonts w:ascii="Consolas" w:hAnsi="Consolas" w:eastAsia="Consolas"/>
          <w:sz w:val="15"/>
        </w:rPr>
        <w:t xml:space="preserve">    control_unit control (</w:t>
      </w:r>
    </w:p>
    <w:p>
      <w:pPr>
        <w:spacing w:after="0" w:before="0"/>
      </w:pPr>
      <w:r>
        <w:rPr>
          <w:rFonts w:ascii="Consolas" w:hAnsi="Consolas" w:eastAsia="Consolas"/>
          <w:sz w:val="15"/>
        </w:rPr>
        <w:t xml:space="preserve">        .opcode      (opcode),</w:t>
      </w:r>
    </w:p>
    <w:p>
      <w:pPr>
        <w:spacing w:after="0" w:before="0"/>
      </w:pPr>
      <w:r>
        <w:rPr>
          <w:rFonts w:ascii="Consolas" w:hAnsi="Consolas" w:eastAsia="Consolas"/>
          <w:sz w:val="15"/>
        </w:rPr>
        <w:t xml:space="preserve">        .funct3      (funct3),</w:t>
      </w:r>
    </w:p>
    <w:p>
      <w:pPr>
        <w:spacing w:after="0" w:before="0"/>
      </w:pPr>
      <w:r>
        <w:rPr>
          <w:rFonts w:ascii="Consolas" w:hAnsi="Consolas" w:eastAsia="Consolas"/>
          <w:sz w:val="15"/>
        </w:rPr>
        <w:t xml:space="preserve">        .funct7b5    (funct7b5),</w:t>
      </w:r>
    </w:p>
    <w:p>
      <w:pPr>
        <w:spacing w:after="0" w:before="0"/>
      </w:pPr>
      <w:r>
        <w:rPr>
          <w:rFonts w:ascii="Consolas" w:hAnsi="Consolas" w:eastAsia="Consolas"/>
          <w:sz w:val="15"/>
        </w:rPr>
        <w:t xml:space="preserve">        .zero        (zero),</w:t>
      </w:r>
    </w:p>
    <w:p>
      <w:pPr>
        <w:spacing w:after="0" w:before="0"/>
      </w:pPr>
      <w:r>
        <w:rPr>
          <w:rFonts w:ascii="Consolas" w:hAnsi="Consolas" w:eastAsia="Consolas"/>
          <w:sz w:val="15"/>
        </w:rPr>
        <w:t xml:space="preserve">        .less        (less),</w:t>
      </w:r>
    </w:p>
    <w:p>
      <w:pPr>
        <w:spacing w:after="0" w:before="0"/>
      </w:pPr>
      <w:r>
        <w:rPr>
          <w:rFonts w:ascii="Consolas" w:hAnsi="Consolas" w:eastAsia="Consolas"/>
          <w:sz w:val="15"/>
        </w:rPr>
        <w:t xml:space="preserve">        .less_u      (less_u),</w:t>
      </w:r>
    </w:p>
    <w:p>
      <w:pPr>
        <w:spacing w:after="0" w:before="0"/>
      </w:pPr>
      <w:r>
        <w:rPr>
          <w:rFonts w:ascii="Consolas" w:hAnsi="Consolas" w:eastAsia="Consolas"/>
          <w:sz w:val="15"/>
        </w:rPr>
        <w:t xml:space="preserve">        .reg_write   (reg_write),</w:t>
      </w:r>
    </w:p>
    <w:p>
      <w:pPr>
        <w:spacing w:after="0" w:before="0"/>
      </w:pPr>
      <w:r>
        <w:rPr>
          <w:rFonts w:ascii="Consolas" w:hAnsi="Consolas" w:eastAsia="Consolas"/>
          <w:sz w:val="15"/>
        </w:rPr>
        <w:t xml:space="preserve">        .imm_src     (imm_src),</w:t>
      </w:r>
    </w:p>
    <w:p>
      <w:pPr>
        <w:spacing w:after="0" w:before="0"/>
      </w:pPr>
      <w:r>
        <w:rPr>
          <w:rFonts w:ascii="Consolas" w:hAnsi="Consolas" w:eastAsia="Consolas"/>
          <w:sz w:val="15"/>
        </w:rPr>
        <w:t xml:space="preserve">        .alu_src_a   (alu_src_a),</w:t>
      </w:r>
    </w:p>
    <w:p>
      <w:pPr>
        <w:spacing w:after="0" w:before="0"/>
      </w:pPr>
      <w:r>
        <w:rPr>
          <w:rFonts w:ascii="Consolas" w:hAnsi="Consolas" w:eastAsia="Consolas"/>
          <w:sz w:val="15"/>
        </w:rPr>
        <w:t xml:space="preserve">        .alu_src_b   (alu_src_b),</w:t>
      </w:r>
    </w:p>
    <w:p>
      <w:pPr>
        <w:spacing w:after="0" w:before="0"/>
      </w:pPr>
      <w:r>
        <w:rPr>
          <w:rFonts w:ascii="Consolas" w:hAnsi="Consolas" w:eastAsia="Consolas"/>
          <w:sz w:val="15"/>
        </w:rPr>
        <w:t xml:space="preserve">        .mem_write   (mem_write),</w:t>
      </w:r>
    </w:p>
    <w:p>
      <w:pPr>
        <w:spacing w:after="0" w:before="0"/>
      </w:pPr>
      <w:r>
        <w:rPr>
          <w:rFonts w:ascii="Consolas" w:hAnsi="Consolas" w:eastAsia="Consolas"/>
          <w:sz w:val="15"/>
        </w:rPr>
        <w:t xml:space="preserve">        .result_src  (result_src),</w:t>
      </w:r>
    </w:p>
    <w:p>
      <w:pPr>
        <w:spacing w:after="0" w:before="0"/>
      </w:pPr>
      <w:r>
        <w:rPr>
          <w:rFonts w:ascii="Consolas" w:hAnsi="Consolas" w:eastAsia="Consolas"/>
          <w:sz w:val="15"/>
        </w:rPr>
        <w:t xml:space="preserve">        .branch      (branch),</w:t>
      </w:r>
    </w:p>
    <w:p>
      <w:pPr>
        <w:spacing w:after="0" w:before="0"/>
      </w:pPr>
      <w:r>
        <w:rPr>
          <w:rFonts w:ascii="Consolas" w:hAnsi="Consolas" w:eastAsia="Consolas"/>
          <w:sz w:val="15"/>
        </w:rPr>
        <w:t xml:space="preserve">        .jump        (jump),</w:t>
      </w:r>
    </w:p>
    <w:p>
      <w:pPr>
        <w:spacing w:after="0" w:before="0"/>
      </w:pPr>
      <w:r>
        <w:rPr>
          <w:rFonts w:ascii="Consolas" w:hAnsi="Consolas" w:eastAsia="Consolas"/>
          <w:sz w:val="15"/>
        </w:rPr>
        <w:t xml:space="preserve">        .jalr        (jalr),</w:t>
      </w:r>
    </w:p>
    <w:p>
      <w:pPr>
        <w:spacing w:after="0" w:before="0"/>
      </w:pPr>
      <w:r>
        <w:rPr>
          <w:rFonts w:ascii="Consolas" w:hAnsi="Consolas" w:eastAsia="Consolas"/>
          <w:sz w:val="15"/>
        </w:rPr>
        <w:t xml:space="preserve">        .alu_control (alu_control),</w:t>
      </w:r>
    </w:p>
    <w:p>
      <w:pPr>
        <w:spacing w:after="0" w:before="0"/>
      </w:pPr>
      <w:r>
        <w:rPr>
          <w:rFonts w:ascii="Consolas" w:hAnsi="Consolas" w:eastAsia="Consolas"/>
          <w:sz w:val="15"/>
        </w:rPr>
        <w:t xml:space="preserve">        .pc_src      (pc_src)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5. El banco de registros (el testbench lo busca como "rf")</w:t>
      </w:r>
    </w:p>
    <w:p>
      <w:pPr>
        <w:spacing w:after="0" w:before="0"/>
      </w:pPr>
      <w:r>
        <w:rPr>
          <w:rFonts w:ascii="Consolas" w:hAnsi="Consolas" w:eastAsia="Consolas"/>
          <w:sz w:val="15"/>
        </w:rPr>
        <w:t xml:space="preserve">    register_file rf (</w:t>
      </w:r>
    </w:p>
    <w:p>
      <w:pPr>
        <w:spacing w:after="0" w:before="0"/>
      </w:pPr>
      <w:r>
        <w:rPr>
          <w:rFonts w:ascii="Consolas" w:hAnsi="Consolas" w:eastAsia="Consolas"/>
          <w:sz w:val="15"/>
        </w:rPr>
        <w:t xml:space="preserve">        .clk (clk),</w:t>
      </w:r>
    </w:p>
    <w:p>
      <w:pPr>
        <w:spacing w:after="0" w:before="0"/>
      </w:pPr>
      <w:r>
        <w:rPr>
          <w:rFonts w:ascii="Consolas" w:hAnsi="Consolas" w:eastAsia="Consolas"/>
          <w:sz w:val="15"/>
        </w:rPr>
        <w:t xml:space="preserve">        .we  (reg_write),</w:t>
      </w:r>
    </w:p>
    <w:p>
      <w:pPr>
        <w:spacing w:after="0" w:before="0"/>
      </w:pPr>
      <w:r>
        <w:rPr>
          <w:rFonts w:ascii="Consolas" w:hAnsi="Consolas" w:eastAsia="Consolas"/>
          <w:sz w:val="15"/>
        </w:rPr>
        <w:t xml:space="preserve">        .rs1 (rs1),</w:t>
      </w:r>
    </w:p>
    <w:p>
      <w:pPr>
        <w:spacing w:after="0" w:before="0"/>
      </w:pPr>
      <w:r>
        <w:rPr>
          <w:rFonts w:ascii="Consolas" w:hAnsi="Consolas" w:eastAsia="Consolas"/>
          <w:sz w:val="15"/>
        </w:rPr>
        <w:t xml:space="preserve">        .rs2 (rs2),</w:t>
      </w:r>
    </w:p>
    <w:p>
      <w:pPr>
        <w:spacing w:after="0" w:before="0"/>
      </w:pPr>
      <w:r>
        <w:rPr>
          <w:rFonts w:ascii="Consolas" w:hAnsi="Consolas" w:eastAsia="Consolas"/>
          <w:sz w:val="15"/>
        </w:rPr>
        <w:t xml:space="preserve">        .rd  (rd),</w:t>
      </w:r>
    </w:p>
    <w:p>
      <w:pPr>
        <w:spacing w:after="0" w:before="0"/>
      </w:pPr>
      <w:r>
        <w:rPr>
          <w:rFonts w:ascii="Consolas" w:hAnsi="Consolas" w:eastAsia="Consolas"/>
          <w:sz w:val="15"/>
        </w:rPr>
        <w:t xml:space="preserve">        .wd3 (result),</w:t>
      </w:r>
    </w:p>
    <w:p>
      <w:pPr>
        <w:spacing w:after="0" w:before="0"/>
      </w:pPr>
      <w:r>
        <w:rPr>
          <w:rFonts w:ascii="Consolas" w:hAnsi="Consolas" w:eastAsia="Consolas"/>
          <w:sz w:val="15"/>
        </w:rPr>
        <w:t xml:space="preserve">        .rd1 (rd1),</w:t>
      </w:r>
    </w:p>
    <w:p>
      <w:pPr>
        <w:spacing w:after="0" w:before="0"/>
      </w:pPr>
      <w:r>
        <w:rPr>
          <w:rFonts w:ascii="Consolas" w:hAnsi="Consolas" w:eastAsia="Consolas"/>
          <w:sz w:val="15"/>
        </w:rPr>
        <w:t xml:space="preserve">        .rd2 (rd2)</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6. El generador de inmediatos</w:t>
      </w:r>
    </w:p>
    <w:p>
      <w:pPr>
        <w:spacing w:after="0" w:before="0"/>
      </w:pPr>
      <w:r>
        <w:rPr>
          <w:rFonts w:ascii="Consolas" w:hAnsi="Consolas" w:eastAsia="Consolas"/>
          <w:sz w:val="15"/>
        </w:rPr>
        <w:t xml:space="preserve">    imm_gen ig (</w:t>
      </w:r>
    </w:p>
    <w:p>
      <w:pPr>
        <w:spacing w:after="0" w:before="0"/>
      </w:pPr>
      <w:r>
        <w:rPr>
          <w:rFonts w:ascii="Consolas" w:hAnsi="Consolas" w:eastAsia="Consolas"/>
          <w:sz w:val="15"/>
        </w:rPr>
        <w:t xml:space="preserve">        .instr   (instr),</w:t>
      </w:r>
    </w:p>
    <w:p>
      <w:pPr>
        <w:spacing w:after="0" w:before="0"/>
      </w:pPr>
      <w:r>
        <w:rPr>
          <w:rFonts w:ascii="Consolas" w:hAnsi="Consolas" w:eastAsia="Consolas"/>
          <w:sz w:val="15"/>
        </w:rPr>
        <w:t xml:space="preserve">        .imm_src (imm_src),</w:t>
      </w:r>
    </w:p>
    <w:p>
      <w:pPr>
        <w:spacing w:after="0" w:before="0"/>
      </w:pPr>
      <w:r>
        <w:rPr>
          <w:rFonts w:ascii="Consolas" w:hAnsi="Consolas" w:eastAsia="Consolas"/>
          <w:sz w:val="15"/>
        </w:rPr>
        <w:t xml:space="preserve">        .imm_ext (imm_ext)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7. Operando A de la ALU: rs1 o PC (auipc)</w:t>
      </w:r>
    </w:p>
    <w:p>
      <w:pPr>
        <w:spacing w:after="0" w:before="0"/>
      </w:pPr>
      <w:r>
        <w:rPr>
          <w:rFonts w:ascii="Consolas" w:hAnsi="Consolas" w:eastAsia="Consolas"/>
          <w:sz w:val="15"/>
        </w:rPr>
        <w:t xml:space="preserve">    mux2 #(.W (32)) mux_a (</w:t>
      </w:r>
    </w:p>
    <w:p>
      <w:pPr>
        <w:spacing w:after="0" w:before="0"/>
      </w:pPr>
      <w:r>
        <w:rPr>
          <w:rFonts w:ascii="Consolas" w:hAnsi="Consolas" w:eastAsia="Consolas"/>
          <w:sz w:val="15"/>
        </w:rPr>
        <w:t xml:space="preserve">        .d0  (rd1),</w:t>
      </w:r>
    </w:p>
    <w:p>
      <w:pPr>
        <w:spacing w:after="0" w:before="0"/>
      </w:pPr>
      <w:r>
        <w:rPr>
          <w:rFonts w:ascii="Consolas" w:hAnsi="Consolas" w:eastAsia="Consolas"/>
          <w:sz w:val="15"/>
        </w:rPr>
        <w:t xml:space="preserve">        .d1  (pc_actual),</w:t>
      </w:r>
    </w:p>
    <w:p>
      <w:pPr>
        <w:spacing w:after="0" w:before="0"/>
      </w:pPr>
      <w:r>
        <w:rPr>
          <w:rFonts w:ascii="Consolas" w:hAnsi="Consolas" w:eastAsia="Consolas"/>
          <w:sz w:val="15"/>
        </w:rPr>
        <w:t xml:space="preserve">        .sel (alu_src_a),</w:t>
      </w:r>
    </w:p>
    <w:p>
      <w:pPr>
        <w:spacing w:after="0" w:before="0"/>
      </w:pPr>
      <w:r>
        <w:rPr>
          <w:rFonts w:ascii="Consolas" w:hAnsi="Consolas" w:eastAsia="Consolas"/>
          <w:sz w:val="15"/>
        </w:rPr>
        <w:t xml:space="preserve">        .y   (src_a)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8. Operando B de la ALU: rs2 o ImmExt</w:t>
      </w:r>
    </w:p>
    <w:p>
      <w:pPr>
        <w:spacing w:after="0" w:before="0"/>
      </w:pPr>
      <w:r>
        <w:rPr>
          <w:rFonts w:ascii="Consolas" w:hAnsi="Consolas" w:eastAsia="Consolas"/>
          <w:sz w:val="15"/>
        </w:rPr>
        <w:t xml:space="preserve">    mux2 #(.W (32)) mux_b (</w:t>
      </w:r>
    </w:p>
    <w:p>
      <w:pPr>
        <w:spacing w:after="0" w:before="0"/>
      </w:pPr>
      <w:r>
        <w:rPr>
          <w:rFonts w:ascii="Consolas" w:hAnsi="Consolas" w:eastAsia="Consolas"/>
          <w:sz w:val="15"/>
        </w:rPr>
        <w:t xml:space="preserve">        .d0  (rd2),</w:t>
      </w:r>
    </w:p>
    <w:p>
      <w:pPr>
        <w:spacing w:after="0" w:before="0"/>
      </w:pPr>
      <w:r>
        <w:rPr>
          <w:rFonts w:ascii="Consolas" w:hAnsi="Consolas" w:eastAsia="Consolas"/>
          <w:sz w:val="15"/>
        </w:rPr>
        <w:t xml:space="preserve">        .d1  (imm_ext),</w:t>
      </w:r>
    </w:p>
    <w:p>
      <w:pPr>
        <w:spacing w:after="0" w:before="0"/>
      </w:pPr>
      <w:r>
        <w:rPr>
          <w:rFonts w:ascii="Consolas" w:hAnsi="Consolas" w:eastAsia="Consolas"/>
          <w:sz w:val="15"/>
        </w:rPr>
        <w:t xml:space="preserve">        .sel (alu_src_b),</w:t>
      </w:r>
    </w:p>
    <w:p>
      <w:pPr>
        <w:spacing w:after="0" w:before="0"/>
      </w:pPr>
      <w:r>
        <w:rPr>
          <w:rFonts w:ascii="Consolas" w:hAnsi="Consolas" w:eastAsia="Consolas"/>
          <w:sz w:val="15"/>
        </w:rPr>
        <w:t xml:space="preserve">        .y   (src_b)</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9. La ALU</w:t>
      </w:r>
    </w:p>
    <w:p>
      <w:pPr>
        <w:spacing w:after="0" w:before="0"/>
      </w:pPr>
      <w:r>
        <w:rPr>
          <w:rFonts w:ascii="Consolas" w:hAnsi="Consolas" w:eastAsia="Consolas"/>
          <w:sz w:val="15"/>
        </w:rPr>
        <w:t xml:space="preserve">    alu alu_i (</w:t>
      </w:r>
    </w:p>
    <w:p>
      <w:pPr>
        <w:spacing w:after="0" w:before="0"/>
      </w:pPr>
      <w:r>
        <w:rPr>
          <w:rFonts w:ascii="Consolas" w:hAnsi="Consolas" w:eastAsia="Consolas"/>
          <w:sz w:val="15"/>
        </w:rPr>
        <w:t xml:space="preserve">        .src_a       (src_a),</w:t>
      </w:r>
    </w:p>
    <w:p>
      <w:pPr>
        <w:spacing w:after="0" w:before="0"/>
      </w:pPr>
      <w:r>
        <w:rPr>
          <w:rFonts w:ascii="Consolas" w:hAnsi="Consolas" w:eastAsia="Consolas"/>
          <w:sz w:val="15"/>
        </w:rPr>
        <w:t xml:space="preserve">        .src_b       (src_b),</w:t>
      </w:r>
    </w:p>
    <w:p>
      <w:pPr>
        <w:spacing w:after="0" w:before="0"/>
      </w:pPr>
      <w:r>
        <w:rPr>
          <w:rFonts w:ascii="Consolas" w:hAnsi="Consolas" w:eastAsia="Consolas"/>
          <w:sz w:val="15"/>
        </w:rPr>
        <w:t xml:space="preserve">        .alu_control (alu_control),</w:t>
      </w:r>
    </w:p>
    <w:p>
      <w:pPr>
        <w:spacing w:after="0" w:before="0"/>
      </w:pPr>
      <w:r>
        <w:rPr>
          <w:rFonts w:ascii="Consolas" w:hAnsi="Consolas" w:eastAsia="Consolas"/>
          <w:sz w:val="15"/>
        </w:rPr>
        <w:t xml:space="preserve">        .alu_result  (alu_result),</w:t>
      </w:r>
    </w:p>
    <w:p>
      <w:pPr>
        <w:spacing w:after="0" w:before="0"/>
      </w:pPr>
      <w:r>
        <w:rPr>
          <w:rFonts w:ascii="Consolas" w:hAnsi="Consolas" w:eastAsia="Consolas"/>
          <w:sz w:val="15"/>
        </w:rPr>
        <w:t xml:space="preserve">        .zero        (zero),</w:t>
      </w:r>
    </w:p>
    <w:p>
      <w:pPr>
        <w:spacing w:after="0" w:before="0"/>
      </w:pPr>
      <w:r>
        <w:rPr>
          <w:rFonts w:ascii="Consolas" w:hAnsi="Consolas" w:eastAsia="Consolas"/>
          <w:sz w:val="15"/>
        </w:rPr>
        <w:t xml:space="preserve">        .less        (less),</w:t>
      </w:r>
    </w:p>
    <w:p>
      <w:pPr>
        <w:spacing w:after="0" w:before="0"/>
      </w:pPr>
      <w:r>
        <w:rPr>
          <w:rFonts w:ascii="Consolas" w:hAnsi="Consolas" w:eastAsia="Consolas"/>
          <w:sz w:val="15"/>
        </w:rPr>
        <w:t xml:space="preserve">        .less_u      (less_u)</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10. La memoria de datos (el testbench la busca como "dmem")</w:t>
      </w:r>
    </w:p>
    <w:p>
      <w:pPr>
        <w:spacing w:after="0" w:before="0"/>
      </w:pPr>
      <w:r>
        <w:rPr>
          <w:rFonts w:ascii="Consolas" w:hAnsi="Consolas" w:eastAsia="Consolas"/>
          <w:sz w:val="15"/>
        </w:rPr>
        <w:t xml:space="preserve">    data_memory #(</w:t>
      </w:r>
    </w:p>
    <w:p>
      <w:pPr>
        <w:spacing w:after="0" w:before="0"/>
      </w:pPr>
      <w:r>
        <w:rPr>
          <w:rFonts w:ascii="Consolas" w:hAnsi="Consolas" w:eastAsia="Consolas"/>
          <w:sz w:val="15"/>
        </w:rPr>
        <w:t xml:space="preserve">        .DEPTH (DMEM_DEPTH)</w:t>
      </w:r>
    </w:p>
    <w:p>
      <w:pPr>
        <w:spacing w:after="0" w:before="0"/>
      </w:pPr>
      <w:r>
        <w:rPr>
          <w:rFonts w:ascii="Consolas" w:hAnsi="Consolas" w:eastAsia="Consolas"/>
          <w:sz w:val="15"/>
        </w:rPr>
        <w:t xml:space="preserve">    ) dmem (</w:t>
      </w:r>
    </w:p>
    <w:p>
      <w:pPr>
        <w:spacing w:after="0" w:before="0"/>
      </w:pPr>
      <w:r>
        <w:rPr>
          <w:rFonts w:ascii="Consolas" w:hAnsi="Consolas" w:eastAsia="Consolas"/>
          <w:sz w:val="15"/>
        </w:rPr>
        <w:t xml:space="preserve">        .clk    (clk),</w:t>
      </w:r>
    </w:p>
    <w:p>
      <w:pPr>
        <w:spacing w:after="0" w:before="0"/>
      </w:pPr>
      <w:r>
        <w:rPr>
          <w:rFonts w:ascii="Consolas" w:hAnsi="Consolas" w:eastAsia="Consolas"/>
          <w:sz w:val="15"/>
        </w:rPr>
        <w:t xml:space="preserve">        .we     (mem_write),</w:t>
      </w:r>
    </w:p>
    <w:p>
      <w:pPr>
        <w:spacing w:after="0" w:before="0"/>
      </w:pPr>
      <w:r>
        <w:rPr>
          <w:rFonts w:ascii="Consolas" w:hAnsi="Consolas" w:eastAsia="Consolas"/>
          <w:sz w:val="15"/>
        </w:rPr>
        <w:t xml:space="preserve">        .funct3 (funct3),</w:t>
      </w:r>
    </w:p>
    <w:p>
      <w:pPr>
        <w:spacing w:after="0" w:before="0"/>
      </w:pPr>
      <w:r>
        <w:rPr>
          <w:rFonts w:ascii="Consolas" w:hAnsi="Consolas" w:eastAsia="Consolas"/>
          <w:sz w:val="15"/>
        </w:rPr>
        <w:t xml:space="preserve">        .addr   (alu_result),</w:t>
      </w:r>
    </w:p>
    <w:p>
      <w:pPr>
        <w:spacing w:after="0" w:before="0"/>
      </w:pPr>
      <w:r>
        <w:rPr>
          <w:rFonts w:ascii="Consolas" w:hAnsi="Consolas" w:eastAsia="Consolas"/>
          <w:sz w:val="15"/>
        </w:rPr>
        <w:t xml:space="preserve">        .wd     (rd2),</w:t>
      </w:r>
    </w:p>
    <w:p>
      <w:pPr>
        <w:spacing w:after="0" w:before="0"/>
      </w:pPr>
      <w:r>
        <w:rPr>
          <w:rFonts w:ascii="Consolas" w:hAnsi="Consolas" w:eastAsia="Consolas"/>
          <w:sz w:val="15"/>
        </w:rPr>
        <w:t xml:space="preserve">        .rd     (read_data)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11. Lo que se escribe en rd: ALU / memoria / PC+4 / ImmExt</w:t>
      </w:r>
    </w:p>
    <w:p>
      <w:pPr>
        <w:spacing w:after="0" w:before="0"/>
      </w:pPr>
      <w:r>
        <w:rPr>
          <w:rFonts w:ascii="Consolas" w:hAnsi="Consolas" w:eastAsia="Consolas"/>
          <w:sz w:val="15"/>
        </w:rPr>
        <w:t xml:space="preserve">    mux4 #(.W (32)) mux_res (</w:t>
      </w:r>
    </w:p>
    <w:p>
      <w:pPr>
        <w:spacing w:after="0" w:before="0"/>
      </w:pPr>
      <w:r>
        <w:rPr>
          <w:rFonts w:ascii="Consolas" w:hAnsi="Consolas" w:eastAsia="Consolas"/>
          <w:sz w:val="15"/>
        </w:rPr>
        <w:t xml:space="preserve">        .d00 (alu_result),</w:t>
      </w:r>
    </w:p>
    <w:p>
      <w:pPr>
        <w:spacing w:after="0" w:before="0"/>
      </w:pPr>
      <w:r>
        <w:rPr>
          <w:rFonts w:ascii="Consolas" w:hAnsi="Consolas" w:eastAsia="Consolas"/>
          <w:sz w:val="15"/>
        </w:rPr>
        <w:t xml:space="preserve">        .d01 (read_data),</w:t>
      </w:r>
    </w:p>
    <w:p>
      <w:pPr>
        <w:spacing w:after="0" w:before="0"/>
      </w:pPr>
      <w:r>
        <w:rPr>
          <w:rFonts w:ascii="Consolas" w:hAnsi="Consolas" w:eastAsia="Consolas"/>
          <w:sz w:val="15"/>
        </w:rPr>
        <w:t xml:space="preserve">        .d10 (pc_plus4),</w:t>
      </w:r>
    </w:p>
    <w:p>
      <w:pPr>
        <w:spacing w:after="0" w:before="0"/>
      </w:pPr>
      <w:r>
        <w:rPr>
          <w:rFonts w:ascii="Consolas" w:hAnsi="Consolas" w:eastAsia="Consolas"/>
          <w:sz w:val="15"/>
        </w:rPr>
        <w:t xml:space="preserve">        .d11 (imm_ext),</w:t>
      </w:r>
    </w:p>
    <w:p>
      <w:pPr>
        <w:spacing w:after="0" w:before="0"/>
      </w:pPr>
      <w:r>
        <w:rPr>
          <w:rFonts w:ascii="Consolas" w:hAnsi="Consolas" w:eastAsia="Consolas"/>
          <w:sz w:val="15"/>
        </w:rPr>
        <w:t xml:space="preserve">        .sel (result_src),</w:t>
      </w:r>
    </w:p>
    <w:p>
      <w:pPr>
        <w:spacing w:after="0" w:before="0"/>
      </w:pPr>
      <w:r>
        <w:rPr>
          <w:rFonts w:ascii="Consolas" w:hAnsi="Consolas" w:eastAsia="Consolas"/>
          <w:sz w:val="15"/>
        </w:rPr>
        <w:t xml:space="preserve">        .y   (result)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12. PC + ImmExt: destino de branch y jal</w:t>
      </w:r>
    </w:p>
    <w:p>
      <w:pPr>
        <w:spacing w:after="0" w:before="0"/>
      </w:pPr>
      <w:r>
        <w:rPr>
          <w:rFonts w:ascii="Consolas" w:hAnsi="Consolas" w:eastAsia="Consolas"/>
          <w:sz w:val="15"/>
        </w:rPr>
        <w:t xml:space="preserve">    adder add_tgt (</w:t>
      </w:r>
    </w:p>
    <w:p>
      <w:pPr>
        <w:spacing w:after="0" w:before="0"/>
      </w:pPr>
      <w:r>
        <w:rPr>
          <w:rFonts w:ascii="Consolas" w:hAnsi="Consolas" w:eastAsia="Consolas"/>
          <w:sz w:val="15"/>
        </w:rPr>
        <w:t xml:space="preserve">        .a (pc_actual),</w:t>
      </w:r>
    </w:p>
    <w:p>
      <w:pPr>
        <w:spacing w:after="0" w:before="0"/>
      </w:pPr>
      <w:r>
        <w:rPr>
          <w:rFonts w:ascii="Consolas" w:hAnsi="Consolas" w:eastAsia="Consolas"/>
          <w:sz w:val="15"/>
        </w:rPr>
        <w:t xml:space="preserve">        .b (imm_ext),</w:t>
      </w:r>
    </w:p>
    <w:p>
      <w:pPr>
        <w:spacing w:after="0" w:before="0"/>
      </w:pPr>
      <w:r>
        <w:rPr>
          <w:rFonts w:ascii="Consolas" w:hAnsi="Consolas" w:eastAsia="Consolas"/>
          <w:sz w:val="15"/>
        </w:rPr>
        <w:t xml:space="preserve">        .y (pc_plus_imm)</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13. Destino del salto: PC + ImmExt, o rs1 + imm con el bit 0 a cero (jalr)</w:t>
      </w:r>
    </w:p>
    <w:p>
      <w:pPr>
        <w:spacing w:after="0" w:before="0"/>
      </w:pPr>
      <w:r>
        <w:rPr>
          <w:rFonts w:ascii="Consolas" w:hAnsi="Consolas" w:eastAsia="Consolas"/>
          <w:sz w:val="15"/>
        </w:rPr>
        <w:t xml:space="preserve">    mux2 #(.W (32)) mux_jalr (</w:t>
      </w:r>
    </w:p>
    <w:p>
      <w:pPr>
        <w:spacing w:after="0" w:before="0"/>
      </w:pPr>
      <w:r>
        <w:rPr>
          <w:rFonts w:ascii="Consolas" w:hAnsi="Consolas" w:eastAsia="Consolas"/>
          <w:sz w:val="15"/>
        </w:rPr>
        <w:t xml:space="preserve">        .d0  (pc_plus_imm),</w:t>
      </w:r>
    </w:p>
    <w:p>
      <w:pPr>
        <w:spacing w:after="0" w:before="0"/>
      </w:pPr>
      <w:r>
        <w:rPr>
          <w:rFonts w:ascii="Consolas" w:hAnsi="Consolas" w:eastAsia="Consolas"/>
          <w:sz w:val="15"/>
        </w:rPr>
        <w:t xml:space="preserve">        .d1  (jalr_target),</w:t>
      </w:r>
    </w:p>
    <w:p>
      <w:pPr>
        <w:spacing w:after="0" w:before="0"/>
      </w:pPr>
      <w:r>
        <w:rPr>
          <w:rFonts w:ascii="Consolas" w:hAnsi="Consolas" w:eastAsia="Consolas"/>
          <w:sz w:val="15"/>
        </w:rPr>
        <w:t xml:space="preserve">        .sel (jalr),</w:t>
      </w:r>
    </w:p>
    <w:p>
      <w:pPr>
        <w:spacing w:after="0" w:before="0"/>
      </w:pPr>
      <w:r>
        <w:rPr>
          <w:rFonts w:ascii="Consolas" w:hAnsi="Consolas" w:eastAsia="Consolas"/>
          <w:sz w:val="15"/>
        </w:rPr>
        <w:t xml:space="preserve">        .y   (pc_target)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14. El proximo PC</w:t>
      </w:r>
    </w:p>
    <w:p>
      <w:pPr>
        <w:spacing w:after="0" w:before="0"/>
      </w:pPr>
      <w:r>
        <w:rPr>
          <w:rFonts w:ascii="Consolas" w:hAnsi="Consolas" w:eastAsia="Consolas"/>
          <w:sz w:val="15"/>
        </w:rPr>
        <w:t xml:space="preserve">    mux2 #(.W (32)) mux_pc (</w:t>
      </w:r>
    </w:p>
    <w:p>
      <w:pPr>
        <w:spacing w:after="0" w:before="0"/>
      </w:pPr>
      <w:r>
        <w:rPr>
          <w:rFonts w:ascii="Consolas" w:hAnsi="Consolas" w:eastAsia="Consolas"/>
          <w:sz w:val="15"/>
        </w:rPr>
        <w:t xml:space="preserve">        .d0  (pc_plus4),</w:t>
      </w:r>
    </w:p>
    <w:p>
      <w:pPr>
        <w:spacing w:after="0" w:before="0"/>
      </w:pPr>
      <w:r>
        <w:rPr>
          <w:rFonts w:ascii="Consolas" w:hAnsi="Consolas" w:eastAsia="Consolas"/>
          <w:sz w:val="15"/>
        </w:rPr>
        <w:t xml:space="preserve">        .d1  (pc_target),</w:t>
      </w:r>
    </w:p>
    <w:p>
      <w:pPr>
        <w:spacing w:after="0" w:before="0"/>
      </w:pPr>
      <w:r>
        <w:rPr>
          <w:rFonts w:ascii="Consolas" w:hAnsi="Consolas" w:eastAsia="Consolas"/>
          <w:sz w:val="15"/>
        </w:rPr>
        <w:t xml:space="preserve">        .sel (pc_src),</w:t>
      </w:r>
    </w:p>
    <w:p>
      <w:pPr>
        <w:spacing w:after="0" w:before="0"/>
      </w:pPr>
      <w:r>
        <w:rPr>
          <w:rFonts w:ascii="Consolas" w:hAnsi="Consolas" w:eastAsia="Consolas"/>
          <w:sz w:val="15"/>
        </w:rPr>
        <w:t xml:space="preserve">        .y   (pc_next)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endmodule</w:t>
      </w:r>
    </w:p>
    <w:p>
      <w:pPr>
        <w:spacing w:after="4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